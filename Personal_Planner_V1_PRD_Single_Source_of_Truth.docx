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PERSONAL PLANNER</w:t>
      </w:r>
    </w:p>
    <w:p>
      <w:pPr>
        <w:jc w:val="center"/>
      </w:pPr>
      <w:r>
        <w:rPr>
          <w:b/>
          <w:sz w:val="32"/>
        </w:rPr>
        <w:t>V1 Product Requirements Document</w:t>
      </w:r>
    </w:p>
    <w:p>
      <w:pPr>
        <w:jc w:val="center"/>
      </w:pPr>
      <w:r>
        <w:rPr>
          <w:b/>
        </w:rPr>
        <w:t>SINGLE SOURCE OF TRUTH  •  V1 FROZEN</w:t>
      </w:r>
    </w:p>
    <w:p>
      <w:r>
        <w:rPr>
          <w:b w:val="0"/>
          <w:i w:val="0"/>
        </w:rPr>
        <w:t>Purpose: Canonical product, interaction, behavioral, and technical specification for the Personal Planner V1.</w:t>
      </w:r>
    </w:p>
    <w:p>
      <w:r>
        <w:rPr>
          <w:b w:val="0"/>
          <w:i w:val="0"/>
        </w:rPr>
        <w:t>Status: V1 Frozen</w:t>
      </w:r>
    </w:p>
    <w:p>
      <w:r>
        <w:rPr>
          <w:b w:val="0"/>
          <w:i w:val="0"/>
        </w:rPr>
        <w:t>Next sequence: Wireframes → Interaction Prototype → Visual Personality → Design System → Technical Implementation → V1 Build → Real-Life Testing → Iteration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Product Definition</w:t>
      </w:r>
    </w:p>
    <w:p>
      <w:pPr>
        <w:pStyle w:val="ListNumber"/>
      </w:pPr>
      <w:r>
        <w:t>2. Product Principles</w:t>
      </w:r>
    </w:p>
    <w:p>
      <w:pPr>
        <w:pStyle w:val="ListNumber"/>
      </w:pPr>
      <w:r>
        <w:t>3. V1 Scope</w:t>
      </w:r>
    </w:p>
    <w:p>
      <w:pPr>
        <w:pStyle w:val="ListNumber"/>
      </w:pPr>
      <w:r>
        <w:t>4. Information Architecture</w:t>
      </w:r>
    </w:p>
    <w:p>
      <w:pPr>
        <w:pStyle w:val="ListNumber"/>
      </w:pPr>
      <w:r>
        <w:t>5. Core Domain Objects</w:t>
      </w:r>
    </w:p>
    <w:p>
      <w:pPr>
        <w:pStyle w:val="ListNumber"/>
      </w:pPr>
      <w:r>
        <w:t>6. Universal Capture</w:t>
      </w:r>
    </w:p>
    <w:p>
      <w:pPr>
        <w:pStyle w:val="ListNumber"/>
      </w:pPr>
      <w:r>
        <w:t>7. Tasks</w:t>
      </w:r>
    </w:p>
    <w:p>
      <w:pPr>
        <w:pStyle w:val="ListNumber"/>
      </w:pPr>
      <w:r>
        <w:t>8. Open Loops</w:t>
      </w:r>
    </w:p>
    <w:p>
      <w:pPr>
        <w:pStyle w:val="ListNumber"/>
      </w:pPr>
      <w:r>
        <w:t>9. Rituals</w:t>
      </w:r>
    </w:p>
    <w:p>
      <w:pPr>
        <w:pStyle w:val="ListNumber"/>
      </w:pPr>
      <w:r>
        <w:t>10. Goals</w:t>
      </w:r>
    </w:p>
    <w:p>
      <w:pPr>
        <w:pStyle w:val="ListNumber"/>
      </w:pPr>
      <w:r>
        <w:t>11. Reflections</w:t>
      </w:r>
    </w:p>
    <w:p>
      <w:pPr>
        <w:pStyle w:val="ListNumber"/>
      </w:pPr>
      <w:r>
        <w:t>12. Calendar</w:t>
      </w:r>
    </w:p>
    <w:p>
      <w:pPr>
        <w:pStyle w:val="ListNumber"/>
      </w:pPr>
      <w:r>
        <w:t>13. Looking Back</w:t>
      </w:r>
    </w:p>
    <w:p>
      <w:pPr>
        <w:pStyle w:val="ListNumber"/>
      </w:pPr>
      <w:r>
        <w:t>14. Search</w:t>
      </w:r>
    </w:p>
    <w:p>
      <w:pPr>
        <w:pStyle w:val="ListNumber"/>
      </w:pPr>
      <w:r>
        <w:t>15. Returning After Absence</w:t>
      </w:r>
    </w:p>
    <w:p>
      <w:pPr>
        <w:pStyle w:val="ListNumber"/>
      </w:pPr>
      <w:r>
        <w:t>16. Suggestions and Automation Boundaries</w:t>
      </w:r>
    </w:p>
    <w:p>
      <w:pPr>
        <w:pStyle w:val="ListNumber"/>
      </w:pPr>
      <w:r>
        <w:t>17. Interaction and State Specification</w:t>
      </w:r>
    </w:p>
    <w:p>
      <w:pPr>
        <w:pStyle w:val="ListNumber"/>
      </w:pPr>
      <w:r>
        <w:t>18. Empty States</w:t>
      </w:r>
    </w:p>
    <w:p>
      <w:pPr>
        <w:pStyle w:val="ListNumber"/>
      </w:pPr>
      <w:r>
        <w:t>19. Error Handling</w:t>
      </w:r>
    </w:p>
    <w:p>
      <w:pPr>
        <w:pStyle w:val="ListNumber"/>
      </w:pPr>
      <w:r>
        <w:t>20. Persistence and Data</w:t>
      </w:r>
    </w:p>
    <w:p>
      <w:pPr>
        <w:pStyle w:val="ListNumber"/>
      </w:pPr>
      <w:r>
        <w:t>21. Backup and Restore</w:t>
      </w:r>
    </w:p>
    <w:p>
      <w:pPr>
        <w:pStyle w:val="ListNumber"/>
      </w:pPr>
      <w:r>
        <w:t>22. PWA and Technical Architecture</w:t>
      </w:r>
    </w:p>
    <w:p>
      <w:pPr>
        <w:pStyle w:val="ListNumber"/>
      </w:pPr>
      <w:r>
        <w:t>23. Responsive Behavior</w:t>
      </w:r>
    </w:p>
    <w:p>
      <w:pPr>
        <w:pStyle w:val="ListNumber"/>
      </w:pPr>
      <w:r>
        <w:t>24. Accessibility and Motion</w:t>
      </w:r>
    </w:p>
    <w:p>
      <w:pPr>
        <w:pStyle w:val="ListNumber"/>
      </w:pPr>
      <w:r>
        <w:t>25. First Launch</w:t>
      </w:r>
    </w:p>
    <w:p>
      <w:pPr>
        <w:pStyle w:val="ListNumber"/>
      </w:pPr>
      <w:r>
        <w:t>26. Emotional / Behavioral Acceptance Tests</w:t>
      </w:r>
    </w:p>
    <w:p>
      <w:pPr>
        <w:pStyle w:val="ListNumber"/>
      </w:pPr>
      <w:r>
        <w:t>27. Product Success Criteria</w:t>
      </w:r>
    </w:p>
    <w:p>
      <w:pPr>
        <w:pStyle w:val="ListNumber"/>
      </w:pPr>
      <w:r>
        <w:t>28. Explicitly Out of Scope</w:t>
      </w:r>
    </w:p>
    <w:p>
      <w:pPr>
        <w:pStyle w:val="ListNumber"/>
      </w:pPr>
      <w:r>
        <w:t>29. V1 Final Product Contract</w:t>
      </w:r>
    </w:p>
    <w:p>
      <w:pPr>
        <w:pStyle w:val="Heading1"/>
      </w:pPr>
      <w:r>
        <w:t>1. Product Definition</w:t>
      </w:r>
    </w:p>
    <w:p>
      <w:r>
        <w:rPr>
          <w:b w:val="0"/>
          <w:i w:val="0"/>
        </w:rPr>
        <w:t>The Personal Planner is a personal external-brain and daily planning system. Its purpose is to reduce the mental effort of remembering, organizing, and reviewing life while preserving the user's control over what matters.</w:t>
      </w:r>
    </w:p>
    <w:p>
      <w:r>
        <w:rPr>
          <w:b w:val="0"/>
          <w:i w:val="0"/>
        </w:rPr>
        <w:t>Core user outcome:</w:t>
      </w:r>
    </w:p>
    <w:p>
      <w:r>
        <w:rPr>
          <w:b w:val="0"/>
          <w:i/>
        </w:rPr>
        <w:t>“Help me turn what’s in my head into a manageable day, and help me see that my life is moving forward.”</w:t>
      </w:r>
    </w:p>
    <w:p>
      <w:r>
        <w:rPr>
          <w:b w:val="0"/>
          <w:i w:val="0"/>
        </w:rPr>
        <w:t>The planner is deliberately not a productivity-maximization system. It should remain useful when the user has little energy, does very little, disappears for days, or simply does not want to plan.</w:t>
      </w:r>
    </w:p>
    <w:p>
      <w:pPr>
        <w:pStyle w:val="Heading2"/>
      </w:pPr>
      <w:r>
        <w:t>What the product does</w:t>
      </w:r>
    </w:p>
    <w:p>
      <w:pPr>
        <w:pStyle w:val="ListBullet"/>
      </w:pPr>
      <w:r>
        <w:t>Captures things the user does not want to forget.</w:t>
      </w:r>
    </w:p>
    <w:p>
      <w:pPr>
        <w:pStyle w:val="ListBullet"/>
      </w:pPr>
      <w:r>
        <w:t>Turns intentions into Tasks when the user chooses.</w:t>
      </w:r>
    </w:p>
    <w:p>
      <w:pPr>
        <w:pStyle w:val="ListBullet"/>
      </w:pPr>
      <w:r>
        <w:t>Records Rituals and their factual check-ins.</w:t>
      </w:r>
    </w:p>
    <w:p>
      <w:pPr>
        <w:pStyle w:val="ListBullet"/>
      </w:pPr>
      <w:r>
        <w:t>Stores Goals as directional context.</w:t>
      </w:r>
    </w:p>
    <w:p>
      <w:pPr>
        <w:pStyle w:val="ListBullet"/>
      </w:pPr>
      <w:r>
        <w:t>Allows optional reflections without requiring them.</w:t>
      </w:r>
    </w:p>
    <w:p>
      <w:pPr>
        <w:pStyle w:val="ListBullet"/>
      </w:pPr>
      <w:r>
        <w:t>Shows historical evidence of what actually happened.</w:t>
      </w:r>
    </w:p>
    <w:p>
      <w:pPr>
        <w:pStyle w:val="ListBullet"/>
      </w:pPr>
      <w:r>
        <w:t>Provides Year, Month, Week, and Day planning contexts.</w:t>
      </w:r>
    </w:p>
    <w:p>
      <w:pPr>
        <w:pStyle w:val="ListBullet"/>
      </w:pPr>
      <w:r>
        <w:t>Preserves information locally and supports manual backup/restore.</w:t>
      </w:r>
    </w:p>
    <w:p>
      <w:pPr>
        <w:pStyle w:val="Heading2"/>
      </w:pPr>
      <w:r>
        <w:t>What the product does not do</w:t>
      </w:r>
    </w:p>
    <w:p>
      <w:pPr>
        <w:pStyle w:val="ListBullet"/>
      </w:pPr>
      <w:r>
        <w:t>Judge the user's productivity.</w:t>
      </w:r>
    </w:p>
    <w:p>
      <w:pPr>
        <w:pStyle w:val="ListBullet"/>
      </w:pPr>
      <w:r>
        <w:t>Decide what the user should care about.</w:t>
      </w:r>
    </w:p>
    <w:p>
      <w:pPr>
        <w:pStyle w:val="ListBullet"/>
      </w:pPr>
      <w:r>
        <w:t>Automatically reprioritize or reschedule life.</w:t>
      </w:r>
    </w:p>
    <w:p>
      <w:pPr>
        <w:pStyle w:val="ListBullet"/>
      </w:pPr>
      <w:r>
        <w:t>Punish absence or unfinished work.</w:t>
      </w:r>
    </w:p>
    <w:p>
      <w:pPr>
        <w:pStyle w:val="ListBullet"/>
      </w:pPr>
      <w:r>
        <w:t>Create urgency merely to increase engagement.</w:t>
      </w:r>
    </w:p>
    <w:p>
      <w:pPr>
        <w:pStyle w:val="ListBullet"/>
      </w:pPr>
      <w:r>
        <w:t>Require every feature to be used.</w:t>
      </w:r>
    </w:p>
    <w:p>
      <w:pPr>
        <w:pStyle w:val="ListBullet"/>
      </w:pPr>
      <w:r>
        <w:t>Interpret missing data as failure, laziness, or a negative emotional state.</w:t>
      </w:r>
    </w:p>
    <w:p>
      <w:pPr>
        <w:pStyle w:val="Heading1"/>
      </w:pPr>
      <w:r>
        <w:t>2. Product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Low friction</w:t>
            </w:r>
          </w:p>
        </w:tc>
        <w:tc>
          <w:tcPr>
            <w:tcW w:type="dxa" w:w="4968"/>
          </w:tcPr>
          <w:p>
            <w:r>
              <w:t>Using the planner should require less effort than the mental effort it replaces.</w:t>
            </w:r>
          </w:p>
        </w:tc>
      </w:tr>
      <w:tr>
        <w:tc>
          <w:tcPr>
            <w:tcW w:type="dxa" w:w="4968"/>
          </w:tcPr>
          <w:p>
            <w:r>
              <w:t>Progressive disclosure</w:t>
            </w:r>
          </w:p>
        </w:tc>
        <w:tc>
          <w:tcPr>
            <w:tcW w:type="dxa" w:w="4968"/>
          </w:tcPr>
          <w:p>
            <w:r>
              <w:t>Show what matters now; expand only when the user wants more.</w:t>
            </w:r>
          </w:p>
        </w:tc>
      </w:tr>
      <w:tr>
        <w:tc>
          <w:tcPr>
            <w:tcW w:type="dxa" w:w="4968"/>
          </w:tcPr>
          <w:p>
            <w:r>
              <w:t>Capture before organization</w:t>
            </w:r>
          </w:p>
        </w:tc>
        <w:tc>
          <w:tcPr>
            <w:tcW w:type="dxa" w:w="4968"/>
          </w:tcPr>
          <w:p>
            <w:r>
              <w:t>The user should be able to quickly get something out of their head without first categorizing it.</w:t>
            </w:r>
          </w:p>
        </w:tc>
      </w:tr>
      <w:tr>
        <w:tc>
          <w:tcPr>
            <w:tcW w:type="dxa" w:w="4968"/>
          </w:tcPr>
          <w:p>
            <w:r>
              <w:t>User control</w:t>
            </w:r>
          </w:p>
        </w:tc>
        <w:tc>
          <w:tcPr>
            <w:tcW w:type="dxa" w:w="4968"/>
          </w:tcPr>
          <w:p>
            <w:r>
              <w:t>The system can suggest, but the user always approves meaningful changes.</w:t>
            </w:r>
          </w:p>
        </w:tc>
      </w:tr>
      <w:tr>
        <w:tc>
          <w:tcPr>
            <w:tcW w:type="dxa" w:w="4968"/>
          </w:tcPr>
          <w:p>
            <w:r>
              <w:t>No guilt mechanics</w:t>
            </w:r>
          </w:p>
        </w:tc>
        <w:tc>
          <w:tcPr>
            <w:tcW w:type="dxa" w:w="4968"/>
          </w:tcPr>
          <w:p>
            <w:r>
              <w:t>No overdue shame, broken-streak pressure, productivity scores, or punishment.</w:t>
            </w:r>
          </w:p>
        </w:tc>
      </w:tr>
      <w:tr>
        <w:tc>
          <w:tcPr>
            <w:tcW w:type="dxa" w:w="4968"/>
          </w:tcPr>
          <w:p>
            <w:r>
              <w:t>Evidence over evaluation</w:t>
            </w:r>
          </w:p>
        </w:tc>
        <w:tc>
          <w:tcPr>
            <w:tcW w:type="dxa" w:w="4968"/>
          </w:tcPr>
          <w:p>
            <w:r>
              <w:t>Show what happened. Do not turn records into judgments.</w:t>
            </w:r>
          </w:p>
        </w:tc>
      </w:tr>
      <w:tr>
        <w:tc>
          <w:tcPr>
            <w:tcW w:type="dxa" w:w="4968"/>
          </w:tcPr>
          <w:p>
            <w:r>
              <w:t>Every day can end well</w:t>
            </w:r>
          </w:p>
        </w:tc>
        <w:tc>
          <w:tcPr>
            <w:tcW w:type="dxa" w:w="4968"/>
          </w:tcPr>
          <w:p>
            <w:r>
              <w:t>A low-output day is still a valid day in the system.</w:t>
            </w:r>
          </w:p>
        </w:tc>
      </w:tr>
      <w:tr>
        <w:tc>
          <w:tcPr>
            <w:tcW w:type="dxa" w:w="4968"/>
          </w:tcPr>
          <w:p>
            <w:r>
              <w:t>Returning is success</w:t>
            </w:r>
          </w:p>
        </w:tc>
        <w:tc>
          <w:tcPr>
            <w:tcW w:type="dxa" w:w="4968"/>
          </w:tcPr>
          <w:p>
            <w:r>
              <w:t>After absence, the user can simply return without penalty.</w:t>
            </w:r>
          </w:p>
        </w:tc>
      </w:tr>
      <w:tr>
        <w:tc>
          <w:tcPr>
            <w:tcW w:type="dxa" w:w="4968"/>
          </w:tcPr>
          <w:p>
            <w:r>
              <w:t>Small actions count</w:t>
            </w:r>
          </w:p>
        </w:tc>
        <w:tc>
          <w:tcPr>
            <w:tcW w:type="dxa" w:w="4968"/>
          </w:tcPr>
          <w:p>
            <w:r>
              <w:t>A completed small task, check-in, or resolved thought is a valid record.</w:t>
            </w:r>
          </w:p>
        </w:tc>
      </w:tr>
      <w:tr>
        <w:tc>
          <w:tcPr>
            <w:tcW w:type="dxa" w:w="4968"/>
          </w:tcPr>
          <w:p>
            <w:r>
              <w:t>Reduce decisions</w:t>
            </w:r>
          </w:p>
        </w:tc>
        <w:tc>
          <w:tcPr>
            <w:tcW w:type="dxa" w:w="4968"/>
          </w:tcPr>
          <w:p>
            <w:r>
              <w:t>The planner should simplify choices rather than create additional planning work.</w:t>
            </w:r>
          </w:p>
        </w:tc>
      </w:tr>
      <w:tr>
        <w:tc>
          <w:tcPr>
            <w:tcW w:type="dxa" w:w="4968"/>
          </w:tcPr>
          <w:p>
            <w:r>
              <w:t>Absence is neutral</w:t>
            </w:r>
          </w:p>
        </w:tc>
        <w:tc>
          <w:tcPr>
            <w:tcW w:type="dxa" w:w="4968"/>
          </w:tcPr>
          <w:p>
            <w:r>
              <w:t>Missing data is not automatically a problem state.</w:t>
            </w:r>
          </w:p>
        </w:tc>
      </w:tr>
      <w:tr>
        <w:tc>
          <w:tcPr>
            <w:tcW w:type="dxa" w:w="4968"/>
          </w:tcPr>
          <w:p>
            <w:r>
              <w:t>Suggestions should be easy to ignore</w:t>
            </w:r>
          </w:p>
        </w:tc>
        <w:tc>
          <w:tcPr>
            <w:tcW w:type="dxa" w:w="4968"/>
          </w:tcPr>
          <w:p>
            <w:r>
              <w:t>Contextual suggestions must never become nagging.</w:t>
            </w:r>
          </w:p>
        </w:tc>
      </w:tr>
    </w:tbl>
    <w:p>
      <w:pPr>
        <w:pStyle w:val="Heading1"/>
      </w:pPr>
      <w:r>
        <w:t>3. V1 Scope</w:t>
      </w:r>
    </w:p>
    <w:p>
      <w:pPr>
        <w:pStyle w:val="Heading2"/>
      </w:pPr>
      <w:r>
        <w:t>Included</w:t>
      </w:r>
    </w:p>
    <w:p>
      <w:pPr>
        <w:pStyle w:val="ListBullet"/>
      </w:pPr>
      <w:r>
        <w:t>Year / Month / Week / Day calendar hierarchy.</w:t>
      </w:r>
    </w:p>
    <w:p>
      <w:pPr>
        <w:pStyle w:val="ListBullet"/>
      </w:pPr>
      <w:r>
        <w:t>Tasks and task history.</w:t>
      </w:r>
    </w:p>
    <w:p>
      <w:pPr>
        <w:pStyle w:val="ListBullet"/>
      </w:pPr>
      <w:r>
        <w:t>Open Loops and resolution history.</w:t>
      </w:r>
    </w:p>
    <w:p>
      <w:pPr>
        <w:pStyle w:val="ListBullet"/>
      </w:pPr>
      <w:r>
        <w:t>Rituals and factual check-ins.</w:t>
      </w:r>
    </w:p>
    <w:p>
      <w:pPr>
        <w:pStyle w:val="ListBullet"/>
      </w:pPr>
      <w:r>
        <w:t>Year, Month, and Week Goals.</w:t>
      </w:r>
    </w:p>
    <w:p>
      <w:pPr>
        <w:pStyle w:val="ListBullet"/>
      </w:pPr>
      <w:r>
        <w:t>Day, Week, Month, and Year Reflections.</w:t>
      </w:r>
    </w:p>
    <w:p>
      <w:pPr>
        <w:pStyle w:val="ListBullet"/>
      </w:pPr>
      <w:r>
        <w:t>Looking Back / history.</w:t>
      </w:r>
    </w:p>
    <w:p>
      <w:pPr>
        <w:pStyle w:val="ListBullet"/>
      </w:pPr>
      <w:r>
        <w:t>Global search.</w:t>
      </w:r>
    </w:p>
    <w:p>
      <w:pPr>
        <w:pStyle w:val="ListBullet"/>
      </w:pPr>
      <w:r>
        <w:t>Universal capture.</w:t>
      </w:r>
    </w:p>
    <w:p>
      <w:pPr>
        <w:pStyle w:val="ListBullet"/>
      </w:pPr>
      <w:r>
        <w:t>Local-first persistence using IndexedDB.</w:t>
      </w:r>
    </w:p>
    <w:p>
      <w:pPr>
        <w:pStyle w:val="ListBullet"/>
      </w:pPr>
      <w:r>
        <w:t>Manual JSON export/import backup.</w:t>
      </w:r>
    </w:p>
    <w:p>
      <w:pPr>
        <w:pStyle w:val="ListBullet"/>
      </w:pPr>
      <w:r>
        <w:t>Responsive mobile and desktop layouts.</w:t>
      </w:r>
    </w:p>
    <w:p>
      <w:pPr>
        <w:pStyle w:val="ListBullet"/>
      </w:pPr>
      <w:r>
        <w:t>PWA/offline-capable core experience.</w:t>
      </w:r>
    </w:p>
    <w:p>
      <w:pPr>
        <w:pStyle w:val="ListBullet"/>
      </w:pPr>
      <w:r>
        <w:t>Accessible interaction patterns.</w:t>
      </w:r>
    </w:p>
    <w:p>
      <w:pPr>
        <w:pStyle w:val="Heading2"/>
      </w:pPr>
      <w:r>
        <w:t>V1 boundary</w:t>
      </w:r>
    </w:p>
    <w:p>
      <w:r>
        <w:rPr>
          <w:b w:val="0"/>
          <w:i w:val="0"/>
        </w:rPr>
        <w:t>Behavior and product decisions are frozen. Visual personality is intentionally not specified here beyond functional requirements. Visual design should not be used to solve unresolved behavioral problems.</w:t>
      </w:r>
    </w:p>
    <w:p>
      <w:pPr>
        <w:pStyle w:val="Heading1"/>
      </w:pPr>
      <w:r>
        <w:t>4. Information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Primary 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Calendar</w:t>
            </w:r>
          </w:p>
        </w:tc>
        <w:tc>
          <w:tcPr>
            <w:tcW w:type="dxa" w:w="4968"/>
          </w:tcPr>
          <w:p>
            <w:r>
              <w:t>Where I am / where I’m going</w:t>
            </w:r>
          </w:p>
        </w:tc>
      </w:tr>
      <w:tr>
        <w:tc>
          <w:tcPr>
            <w:tcW w:type="dxa" w:w="4968"/>
          </w:tcPr>
          <w:p>
            <w:r>
              <w:t>Looking Back</w:t>
            </w:r>
          </w:p>
        </w:tc>
        <w:tc>
          <w:tcPr>
            <w:tcW w:type="dxa" w:w="4968"/>
          </w:tcPr>
          <w:p>
            <w:r>
              <w:t>What happened</w:t>
            </w:r>
          </w:p>
        </w:tc>
      </w:tr>
      <w:tr>
        <w:tc>
          <w:tcPr>
            <w:tcW w:type="dxa" w:w="4968"/>
          </w:tcPr>
          <w:p>
            <w:r>
              <w:t>Goals</w:t>
            </w:r>
          </w:p>
        </w:tc>
        <w:tc>
          <w:tcPr>
            <w:tcW w:type="dxa" w:w="4968"/>
          </w:tcPr>
          <w:p>
            <w:r>
              <w:t>What direction I’m choosing</w:t>
            </w:r>
          </w:p>
        </w:tc>
      </w:tr>
      <w:tr>
        <w:tc>
          <w:tcPr>
            <w:tcW w:type="dxa" w:w="4968"/>
          </w:tcPr>
          <w:p>
            <w:r>
              <w:t>+ Capture</w:t>
            </w:r>
          </w:p>
        </w:tc>
        <w:tc>
          <w:tcPr>
            <w:tcW w:type="dxa" w:w="4968"/>
          </w:tcPr>
          <w:p>
            <w:r>
              <w:t>Quickly add something without navigating first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Retrieve information across the planner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Backup, restore, application preferences, and related controls</w:t>
            </w:r>
          </w:p>
        </w:tc>
      </w:tr>
    </w:tbl>
    <w:p>
      <w:pPr>
        <w:pStyle w:val="Heading2"/>
      </w:pPr>
      <w:r>
        <w:t>Calendar hierarchy</w:t>
      </w:r>
    </w:p>
    <w:p>
      <w:pPr>
        <w:ind w:left="360"/>
      </w:pPr>
      <w:r>
        <w:rPr>
          <w:rFonts w:ascii="Courier New" w:hAnsi="Courier New"/>
          <w:sz w:val="18"/>
        </w:rPr>
        <w:t>Year → Month → Week → Day</w:t>
      </w:r>
    </w:p>
    <w:p>
      <w:r>
        <w:rPr>
          <w:b w:val="0"/>
          <w:i w:val="0"/>
        </w:rPr>
        <w:t>Future dates are primarily planning contexts. Today is the primary doing context. Past dates are editable records/history. The underlying day model remains the same.</w:t>
      </w:r>
    </w:p>
    <w:p>
      <w:pPr>
        <w:pStyle w:val="Heading1"/>
      </w:pPr>
      <w:r>
        <w:t>5. Core Domain Objects</w:t>
      </w:r>
    </w:p>
    <w:p>
      <w:r>
        <w:rPr>
          <w:b w:val="0"/>
          <w:i w:val="0"/>
        </w:rPr>
        <w:t>Primary domain objects:</w:t>
      </w:r>
    </w:p>
    <w:p>
      <w:pPr>
        <w:pStyle w:val="ListBullet"/>
      </w:pPr>
      <w:r>
        <w:t>Task</w:t>
      </w:r>
    </w:p>
    <w:p>
      <w:pPr>
        <w:pStyle w:val="ListBullet"/>
      </w:pPr>
      <w:r>
        <w:t>Open Loop</w:t>
      </w:r>
    </w:p>
    <w:p>
      <w:pPr>
        <w:pStyle w:val="ListBullet"/>
      </w:pPr>
      <w:r>
        <w:t>Ritual</w:t>
      </w:r>
    </w:p>
    <w:p>
      <w:pPr>
        <w:pStyle w:val="ListBullet"/>
      </w:pPr>
      <w:r>
        <w:t>Ritual Check-in</w:t>
      </w:r>
    </w:p>
    <w:p>
      <w:pPr>
        <w:pStyle w:val="ListBullet"/>
      </w:pPr>
      <w:r>
        <w:t>Goal</w:t>
      </w:r>
    </w:p>
    <w:p>
      <w:pPr>
        <w:pStyle w:val="ListBullet"/>
      </w:pPr>
      <w:r>
        <w:t>Reflection</w:t>
      </w:r>
    </w:p>
    <w:p>
      <w:r>
        <w:rPr>
          <w:b w:val="0"/>
          <w:i w:val="0"/>
        </w:rPr>
        <w:t>Infrastructure objects:</w:t>
      </w:r>
    </w:p>
    <w:p>
      <w:pPr>
        <w:pStyle w:val="ListBullet"/>
      </w:pPr>
      <w:r>
        <w:t>Application Settings</w:t>
      </w:r>
    </w:p>
    <w:p>
      <w:pPr>
        <w:pStyle w:val="ListBullet"/>
      </w:pPr>
      <w:r>
        <w:t>Backup Metadata</w:t>
      </w:r>
    </w:p>
    <w:p>
      <w:r>
        <w:rPr>
          <w:b w:val="0"/>
          <w:i w:val="0"/>
        </w:rPr>
        <w:t>Derived views—not primary stored objects:</w:t>
      </w:r>
    </w:p>
    <w:p>
      <w:pPr>
        <w:pStyle w:val="ListBullet"/>
      </w:pPr>
      <w:r>
        <w:t>Calendar</w:t>
      </w:r>
    </w:p>
    <w:p>
      <w:pPr>
        <w:pStyle w:val="ListBullet"/>
      </w:pPr>
      <w:r>
        <w:t>History</w:t>
      </w:r>
    </w:p>
    <w:p>
      <w:pPr>
        <w:pStyle w:val="ListBullet"/>
      </w:pPr>
      <w:r>
        <w:t>Search</w:t>
      </w:r>
    </w:p>
    <w:p>
      <w:pPr>
        <w:pStyle w:val="ListBullet"/>
      </w:pPr>
      <w:r>
        <w:t>Priority</w:t>
      </w:r>
    </w:p>
    <w:p>
      <w:pPr>
        <w:pStyle w:val="ListBullet"/>
      </w:pPr>
      <w:r>
        <w:t>Suggestion</w:t>
      </w:r>
    </w:p>
    <w:p>
      <w:pPr>
        <w:pStyle w:val="Heading2"/>
      </w:pPr>
      <w:r>
        <w:t>Task</w:t>
      </w:r>
    </w:p>
    <w:p>
      <w:pPr>
        <w:ind w:left="360"/>
      </w:pPr>
      <w:r>
        <w:rPr>
          <w:rFonts w:ascii="Courier New" w:hAnsi="Courier New"/>
          <w:sz w:val="18"/>
        </w:rPr>
        <w:t>id</w:t>
        <w:br/>
        <w:t>title (required)</w:t>
        <w:br/>
        <w:t>note?</w:t>
        <w:br/>
        <w:t>date?</w:t>
        <w:br/>
        <w:t>time?</w:t>
        <w:br/>
        <w:t>priority</w:t>
        <w:br/>
        <w:t>status</w:t>
        <w:br/>
        <w:t>createdAt</w:t>
        <w:br/>
        <w:t>updatedAt</w:t>
        <w:br/>
        <w:t>completedAt?</w:t>
      </w:r>
    </w:p>
    <w:p>
      <w:pPr>
        <w:pStyle w:val="Heading2"/>
      </w:pPr>
      <w:r>
        <w:t>Open Loop</w:t>
      </w:r>
    </w:p>
    <w:p>
      <w:pPr>
        <w:ind w:left="360"/>
      </w:pPr>
      <w:r>
        <w:rPr>
          <w:rFonts w:ascii="Courier New" w:hAnsi="Courier New"/>
          <w:sz w:val="18"/>
        </w:rPr>
        <w:t>id</w:t>
        <w:br/>
        <w:t>title (required)</w:t>
        <w:br/>
        <w:t>note?</w:t>
        <w:br/>
        <w:t>date?</w:t>
        <w:br/>
        <w:t>status</w:t>
        <w:br/>
        <w:t>createdAt</w:t>
        <w:br/>
        <w:t>updatedAt</w:t>
        <w:br/>
        <w:t>resolvedAt?</w:t>
      </w:r>
    </w:p>
    <w:p>
      <w:pPr>
        <w:pStyle w:val="Heading2"/>
      </w:pPr>
      <w:r>
        <w:t>Ritual</w:t>
      </w:r>
    </w:p>
    <w:p>
      <w:pPr>
        <w:ind w:left="360"/>
      </w:pPr>
      <w:r>
        <w:rPr>
          <w:rFonts w:ascii="Courier New" w:hAnsi="Courier New"/>
          <w:sz w:val="18"/>
        </w:rPr>
        <w:t>id</w:t>
        <w:br/>
        <w:t>name (required)</w:t>
        <w:br/>
        <w:t>frequency</w:t>
        <w:br/>
        <w:t>createdAt</w:t>
        <w:br/>
        <w:t>archivedAt?</w:t>
      </w:r>
    </w:p>
    <w:p>
      <w:pPr>
        <w:pStyle w:val="Heading2"/>
      </w:pPr>
      <w:r>
        <w:t>Ritual Check-in</w:t>
      </w:r>
    </w:p>
    <w:p>
      <w:pPr>
        <w:ind w:left="360"/>
      </w:pPr>
      <w:r>
        <w:rPr>
          <w:rFonts w:ascii="Courier New" w:hAnsi="Courier New"/>
          <w:sz w:val="18"/>
        </w:rPr>
        <w:t>id</w:t>
        <w:br/>
        <w:t>ritualId</w:t>
        <w:br/>
        <w:t>date</w:t>
        <w:br/>
        <w:t>completedAt</w:t>
      </w:r>
    </w:p>
    <w:p>
      <w:pPr>
        <w:pStyle w:val="Heading2"/>
      </w:pPr>
      <w:r>
        <w:t>Goal</w:t>
      </w:r>
    </w:p>
    <w:p>
      <w:pPr>
        <w:ind w:left="360"/>
      </w:pPr>
      <w:r>
        <w:rPr>
          <w:rFonts w:ascii="Courier New" w:hAnsi="Courier New"/>
          <w:sz w:val="18"/>
        </w:rPr>
        <w:t>id</w:t>
        <w:br/>
        <w:t>title</w:t>
        <w:br/>
        <w:t>description?</w:t>
        <w:br/>
        <w:t>scope</w:t>
        <w:br/>
        <w:t>period</w:t>
        <w:br/>
        <w:t>status</w:t>
        <w:br/>
        <w:t>createdAt</w:t>
        <w:br/>
        <w:t>updatedAt</w:t>
        <w:br/>
        <w:t>archivedAt?</w:t>
      </w:r>
    </w:p>
    <w:p>
      <w:pPr>
        <w:pStyle w:val="Heading2"/>
      </w:pPr>
      <w:r>
        <w:t>Reflection</w:t>
      </w:r>
    </w:p>
    <w:p>
      <w:pPr>
        <w:ind w:left="360"/>
      </w:pPr>
      <w:r>
        <w:rPr>
          <w:rFonts w:ascii="Courier New" w:hAnsi="Courier New"/>
          <w:sz w:val="18"/>
        </w:rPr>
        <w:t>id</w:t>
        <w:br/>
        <w:t>periodType</w:t>
        <w:br/>
        <w:t>periodStart</w:t>
        <w:br/>
        <w:t>periodEnd</w:t>
        <w:br/>
        <w:t>content</w:t>
        <w:br/>
        <w:t>createdAt</w:t>
        <w:br/>
        <w:t>updatedAt</w:t>
      </w:r>
    </w:p>
    <w:p>
      <w:pPr>
        <w:pStyle w:val="Heading1"/>
      </w:pPr>
      <w:r>
        <w:t>6. Universal Capture</w:t>
      </w:r>
    </w:p>
    <w:p>
      <w:r>
        <w:rPr>
          <w:b w:val="0"/>
          <w:i w:val="0"/>
        </w:rPr>
        <w:t>The global + Capture control is available throughout the application.</w:t>
      </w:r>
    </w:p>
    <w:p>
      <w:r>
        <w:rPr>
          <w:b w:val="0"/>
          <w:i w:val="0"/>
        </w:rPr>
        <w:t>Default capture type: Open Loop.</w:t>
      </w:r>
    </w:p>
    <w:p>
      <w:r>
        <w:rPr>
          <w:b w:val="0"/>
          <w:i w:val="0"/>
        </w:rPr>
        <w:t>Capture types:</w:t>
      </w:r>
    </w:p>
    <w:p>
      <w:pPr>
        <w:pStyle w:val="ListBullet"/>
      </w:pPr>
      <w:r>
        <w:t>Open Loop</w:t>
      </w:r>
    </w:p>
    <w:p>
      <w:pPr>
        <w:pStyle w:val="ListBullet"/>
      </w:pPr>
      <w:r>
        <w:t>Task</w:t>
      </w:r>
    </w:p>
    <w:p>
      <w:pPr>
        <w:pStyle w:val="ListBullet"/>
      </w:pPr>
      <w:r>
        <w:t>Ritual</w:t>
      </w:r>
    </w:p>
    <w:p>
      <w:pPr>
        <w:pStyle w:val="Heading2"/>
      </w:pPr>
      <w:r>
        <w:t>Mobile</w:t>
      </w:r>
    </w:p>
    <w:p>
      <w:pPr>
        <w:pStyle w:val="ListBullet"/>
      </w:pPr>
      <w:r>
        <w:t>Bottom sheet or full-screen overlay.</w:t>
      </w:r>
    </w:p>
    <w:p>
      <w:pPr>
        <w:pStyle w:val="ListBullet"/>
      </w:pPr>
      <w:r>
        <w:t>Keyboard opens automatically.</w:t>
      </w:r>
    </w:p>
    <w:p>
      <w:pPr>
        <w:pStyle w:val="ListBullet"/>
      </w:pPr>
      <w:r>
        <w:t>Save returns to the current context.</w:t>
      </w:r>
    </w:p>
    <w:p>
      <w:pPr>
        <w:pStyle w:val="Heading2"/>
      </w:pPr>
      <w:r>
        <w:t>Desktop</w:t>
      </w:r>
    </w:p>
    <w:p>
      <w:pPr>
        <w:pStyle w:val="ListBullet"/>
      </w:pPr>
      <w:r>
        <w:t>Modal or popover.</w:t>
      </w:r>
    </w:p>
    <w:p>
      <w:pPr>
        <w:pStyle w:val="ListBullet"/>
      </w:pPr>
      <w:r>
        <w:t>Escape closes the overlay.</w:t>
      </w:r>
    </w:p>
    <w:p>
      <w:pPr>
        <w:pStyle w:val="ListBullet"/>
      </w:pPr>
      <w:r>
        <w:t>Enter saves when the current form is valid.</w:t>
      </w:r>
    </w:p>
    <w:p>
      <w:pPr>
        <w:pStyle w:val="Heading2"/>
      </w:pPr>
      <w:r>
        <w:t>Progressive disclosure</w:t>
      </w:r>
    </w:p>
    <w:p>
      <w:r>
        <w:rPr>
          <w:b w:val="0"/>
          <w:i w:val="0"/>
        </w:rPr>
        <w:t>Selecting Task reveals only relevant task options. Selecting Ritual reveals only relevant ritual creation fields. The user is never forced through an Open Loop → Task conversion funnel.</w:t>
      </w:r>
    </w:p>
    <w:p>
      <w:pPr>
        <w:pStyle w:val="Heading1"/>
      </w:pPr>
      <w:r>
        <w:t>7. Tasks</w:t>
      </w:r>
    </w:p>
    <w:p>
      <w:r>
        <w:rPr>
          <w:b w:val="0"/>
          <w:i w:val="0"/>
        </w:rPr>
        <w:t>Definition: A Task is something the user intends to do.</w:t>
      </w:r>
    </w:p>
    <w:p>
      <w:pPr>
        <w:pStyle w:val="Heading2"/>
      </w:pPr>
      <w:r>
        <w:t>Creation</w:t>
      </w:r>
    </w:p>
    <w:p>
      <w:pPr>
        <w:pStyle w:val="ListBullet"/>
      </w:pPr>
      <w:r>
        <w:t>Can be created directly from + Capture.</w:t>
      </w:r>
    </w:p>
    <w:p>
      <w:pPr>
        <w:pStyle w:val="ListBullet"/>
      </w:pPr>
      <w:r>
        <w:t>Can be created from a Day or Week context.</w:t>
      </w:r>
    </w:p>
    <w:p>
      <w:pPr>
        <w:pStyle w:val="ListBullet"/>
      </w:pPr>
      <w:r>
        <w:t>Can be created by converting an Open Loop.</w:t>
      </w:r>
    </w:p>
    <w:p>
      <w:pPr>
        <w:pStyle w:val="ListBullet"/>
      </w:pPr>
      <w:r>
        <w:t>Title is required.</w:t>
      </w:r>
    </w:p>
    <w:p>
      <w:pPr>
        <w:pStyle w:val="ListBullet"/>
      </w:pPr>
      <w:r>
        <w:t>Date is optional, but defaults to today when created from a dated Task flow.</w:t>
      </w:r>
    </w:p>
    <w:p>
      <w:pPr>
        <w:pStyle w:val="ListBullet"/>
      </w:pPr>
      <w:r>
        <w:t>Time, note, and priority are optional.</w:t>
      </w:r>
    </w:p>
    <w:p>
      <w:pPr>
        <w:pStyle w:val="Heading2"/>
      </w:pPr>
      <w:r>
        <w:t>Priority</w:t>
      </w:r>
    </w:p>
    <w:p>
      <w:r>
        <w:rPr>
          <w:b w:val="0"/>
          <w:i w:val="0"/>
        </w:rPr>
        <w:t>Priority is a Task property, not a separate object. Priority is always user-chosen.</w:t>
      </w:r>
    </w:p>
    <w:p>
      <w:r>
        <w:rPr>
          <w:b w:val="0"/>
          <w:i w:val="0"/>
        </w:rPr>
        <w:t>Recommended V1 range: 1–5. The system does not hard-block more than five.</w:t>
      </w:r>
    </w:p>
    <w:p>
      <w:r>
        <w:rPr>
          <w:b w:val="0"/>
          <w:i w:val="0"/>
        </w:rPr>
        <w:t>If the user adds another priority after five, show a gentle confirmation: “You’ve chosen five priorities already. Add this anyway?”</w:t>
      </w:r>
    </w:p>
    <w:p>
      <w:r>
        <w:rPr>
          <w:b w:val="0"/>
          <w:i w:val="0"/>
        </w:rPr>
        <w:t>The user may proceed. No automatic ranking occurs.</w:t>
      </w:r>
    </w:p>
    <w:p>
      <w:pPr>
        <w:pStyle w:val="Heading2"/>
      </w:pPr>
      <w:r>
        <w:t>Task state</w:t>
      </w:r>
    </w:p>
    <w:p>
      <w:pPr>
        <w:ind w:left="360"/>
      </w:pPr>
      <w:r>
        <w:rPr>
          <w:rFonts w:ascii="Courier New" w:hAnsi="Courier New"/>
          <w:sz w:val="18"/>
        </w:rPr>
        <w:t>Created → Active → Completed</w:t>
      </w:r>
    </w:p>
    <w:p>
      <w:pPr>
        <w:ind w:left="360"/>
      </w:pPr>
      <w:r>
        <w:rPr>
          <w:rFonts w:ascii="Courier New" w:hAnsi="Courier New"/>
          <w:sz w:val="18"/>
        </w:rPr>
        <w:t>Active → No Longer Relevant</w:t>
      </w:r>
    </w:p>
    <w:p>
      <w:pPr>
        <w:ind w:left="360"/>
      </w:pPr>
      <w:r>
        <w:rPr>
          <w:rFonts w:ascii="Courier New" w:hAnsi="Courier New"/>
          <w:sz w:val="18"/>
        </w:rPr>
        <w:t>Active → Deleted</w:t>
      </w:r>
    </w:p>
    <w:p>
      <w:pPr>
        <w:pStyle w:val="Heading2"/>
      </w:pPr>
      <w:r>
        <w:t>Completion</w:t>
      </w:r>
    </w:p>
    <w:p>
      <w:pPr>
        <w:pStyle w:val="ListBullet"/>
      </w:pPr>
      <w:r>
        <w:t>Checkbox completion is one tap.</w:t>
      </w:r>
    </w:p>
    <w:p>
      <w:pPr>
        <w:pStyle w:val="ListBullet"/>
      </w:pPr>
      <w:r>
        <w:t>Completed Tasks remain associated with their original date.</w:t>
      </w:r>
    </w:p>
    <w:p>
      <w:pPr>
        <w:pStyle w:val="ListBullet"/>
      </w:pPr>
      <w:r>
        <w:t>completedAt is recorded.</w:t>
      </w:r>
    </w:p>
    <w:p>
      <w:pPr>
        <w:pStyle w:val="ListBullet"/>
      </w:pPr>
      <w:r>
        <w:t>Completed Tasks remain available in history.</w:t>
      </w:r>
    </w:p>
    <w:p>
      <w:pPr>
        <w:pStyle w:val="ListBullet"/>
      </w:pPr>
      <w:r>
        <w:t>Completed priorities remain visible on the Day screen with checkmarks.</w:t>
      </w:r>
    </w:p>
    <w:p>
      <w:pPr>
        <w:pStyle w:val="Heading2"/>
      </w:pPr>
      <w:r>
        <w:t>Unfinished tasks</w:t>
      </w:r>
    </w:p>
    <w:p>
      <w:r>
        <w:rPr>
          <w:b w:val="0"/>
          <w:i w:val="0"/>
        </w:rPr>
        <w:t>An unfinished Task remains associated with its original date and is surfaced on the next day as “From yesterday.”</w:t>
      </w:r>
    </w:p>
    <w:p>
      <w:r>
        <w:rPr>
          <w:b w:val="0"/>
          <w:i w:val="0"/>
        </w:rPr>
        <w:t>Available actions:</w:t>
      </w:r>
    </w:p>
    <w:p>
      <w:pPr>
        <w:pStyle w:val="ListBullet"/>
      </w:pPr>
      <w:r>
        <w:t>Complete today</w:t>
      </w:r>
    </w:p>
    <w:p>
      <w:pPr>
        <w:pStyle w:val="ListBullet"/>
      </w:pPr>
      <w:r>
        <w:t>Move to another date</w:t>
      </w:r>
    </w:p>
    <w:p>
      <w:pPr>
        <w:pStyle w:val="ListBullet"/>
      </w:pPr>
      <w:r>
        <w:t>No longer relevant</w:t>
      </w:r>
    </w:p>
    <w:p>
      <w:pPr>
        <w:pStyle w:val="ListBullet"/>
      </w:pPr>
      <w:r>
        <w:t>Delete</w:t>
      </w:r>
    </w:p>
    <w:p>
      <w:r>
        <w:rPr>
          <w:b w:val="0"/>
          <w:i w:val="0"/>
        </w:rPr>
        <w:t>“Keep here” is deliberately not an action. There is no “overdue” language.</w:t>
      </w:r>
    </w:p>
    <w:p>
      <w:r>
        <w:rPr>
          <w:b w:val="0"/>
          <w:i w:val="0"/>
        </w:rPr>
        <w:t>Complete today changes the Task's active date to today; it does not mark the Task completed.</w:t>
      </w:r>
    </w:p>
    <w:p>
      <w:r>
        <w:rPr>
          <w:b w:val="0"/>
          <w:i w:val="0"/>
        </w:rPr>
        <w:t>Moving a Task immediately removes it from the old date and places it on the selected date.</w:t>
      </w:r>
    </w:p>
    <w:p>
      <w:r>
        <w:rPr>
          <w:b w:val="0"/>
          <w:i w:val="0"/>
        </w:rPr>
        <w:t>The user may move a Task repeatedly without warnings or nagging.</w:t>
      </w:r>
    </w:p>
    <w:p>
      <w:pPr>
        <w:pStyle w:val="Heading2"/>
      </w:pPr>
      <w:r>
        <w:t>Delete</w:t>
      </w:r>
    </w:p>
    <w:p>
      <w:r>
        <w:rPr>
          <w:b w:val="0"/>
          <w:i w:val="0"/>
        </w:rPr>
        <w:t>Delete permanently removes the Task from the current dataset. A short Undo action is available. There is no Trash system.</w:t>
      </w:r>
    </w:p>
    <w:p>
      <w:pPr>
        <w:pStyle w:val="Heading1"/>
      </w:pPr>
      <w:r>
        <w:t>8. Open Loops</w:t>
      </w:r>
    </w:p>
    <w:p>
      <w:r>
        <w:rPr>
          <w:b w:val="0"/>
          <w:i w:val="0"/>
        </w:rPr>
        <w:t>Definition: An Open Loop is anything the user does not want to forget. It can be as simple or developed as the user wants.</w:t>
      </w:r>
    </w:p>
    <w:p>
      <w:pPr>
        <w:pStyle w:val="ListBullet"/>
      </w:pPr>
      <w:r>
        <w:t>Anything can be an Open Loop.</w:t>
      </w:r>
    </w:p>
    <w:p>
      <w:pPr>
        <w:pStyle w:val="ListBullet"/>
      </w:pPr>
      <w:r>
        <w:t>No required category or type.</w:t>
      </w:r>
    </w:p>
    <w:p>
      <w:pPr>
        <w:pStyle w:val="ListBullet"/>
      </w:pPr>
      <w:r>
        <w:t>No required date.</w:t>
      </w:r>
    </w:p>
    <w:p>
      <w:pPr>
        <w:pStyle w:val="ListBullet"/>
      </w:pPr>
      <w:r>
        <w:t>No expiration.</w:t>
      </w:r>
    </w:p>
    <w:p>
      <w:pPr>
        <w:pStyle w:val="ListBullet"/>
      </w:pPr>
      <w:r>
        <w:t>No requirement to become actionable.</w:t>
      </w:r>
    </w:p>
    <w:p>
      <w:pPr>
        <w:pStyle w:val="ListBullet"/>
      </w:pPr>
      <w:r>
        <w:t>It may simply be resolved / taken care of.</w:t>
      </w:r>
    </w:p>
    <w:p>
      <w:pPr>
        <w:pStyle w:val="ListBullet"/>
      </w:pPr>
      <w:r>
        <w:t>Optional notes are available only when needed.</w:t>
      </w:r>
    </w:p>
    <w:p>
      <w:pPr>
        <w:pStyle w:val="ListBullet"/>
      </w:pPr>
      <w:r>
        <w:t>An optional date does not turn it into a Task.</w:t>
      </w:r>
    </w:p>
    <w:p>
      <w:pPr>
        <w:pStyle w:val="Heading2"/>
      </w:pPr>
      <w:r>
        <w:t>States</w:t>
      </w:r>
    </w:p>
    <w:p>
      <w:pPr>
        <w:ind w:left="360"/>
      </w:pPr>
      <w:r>
        <w:rPr>
          <w:rFonts w:ascii="Courier New" w:hAnsi="Courier New"/>
          <w:sz w:val="18"/>
        </w:rPr>
        <w:t>Created → Open → Taken Care Of</w:t>
      </w:r>
    </w:p>
    <w:p>
      <w:pPr>
        <w:ind w:left="360"/>
      </w:pPr>
      <w:r>
        <w:rPr>
          <w:rFonts w:ascii="Courier New" w:hAnsi="Courier New"/>
          <w:sz w:val="18"/>
        </w:rPr>
        <w:t>Open → Converted to Task</w:t>
      </w:r>
    </w:p>
    <w:p>
      <w:pPr>
        <w:ind w:left="360"/>
      </w:pPr>
      <w:r>
        <w:rPr>
          <w:rFonts w:ascii="Courier New" w:hAnsi="Courier New"/>
          <w:sz w:val="18"/>
        </w:rPr>
        <w:t>Open → Deleted</w:t>
      </w:r>
    </w:p>
    <w:p>
      <w:r>
        <w:rPr>
          <w:b w:val="0"/>
          <w:i w:val="0"/>
        </w:rPr>
        <w:t>When an Open Loop is converted to a Task, the Open Loop ceases to exist as an Open Loop. There is no duplicate linked object.</w:t>
      </w:r>
    </w:p>
    <w:p>
      <w:pPr>
        <w:pStyle w:val="Heading2"/>
      </w:pPr>
      <w:r>
        <w:t>Day display</w:t>
      </w:r>
    </w:p>
    <w:p>
      <w:r>
        <w:rPr>
          <w:b w:val="0"/>
          <w:i w:val="0"/>
        </w:rPr>
        <w:t>The Day screen shows a compact count and/or a few recent Open Loops, with “Show / +N more” for expansion. Expansion shows the full list.</w:t>
      </w:r>
    </w:p>
    <w:p>
      <w:r>
        <w:rPr>
          <w:b w:val="0"/>
          <w:i w:val="0"/>
        </w:rPr>
        <w:t>The app does not decide which Open Loop deserves attention.</w:t>
      </w:r>
    </w:p>
    <w:p>
      <w:pPr>
        <w:pStyle w:val="Heading2"/>
      </w:pPr>
      <w:r>
        <w:t>Large brain dumps</w:t>
      </w:r>
    </w:p>
    <w:p>
      <w:r>
        <w:rPr>
          <w:b w:val="0"/>
          <w:i w:val="0"/>
        </w:rPr>
        <w:t>The system must remain usable with hundreds of Open Loops. Search is therefore a first-class retrieval mechanism.</w:t>
      </w:r>
    </w:p>
    <w:p>
      <w:pPr>
        <w:pStyle w:val="Heading1"/>
      </w:pPr>
      <w:r>
        <w:t>9. Rituals</w:t>
      </w:r>
    </w:p>
    <w:p>
      <w:r>
        <w:rPr>
          <w:b w:val="0"/>
          <w:i w:val="0"/>
        </w:rPr>
        <w:t>Definition: A Ritual is something intentionally becoming part of life.</w:t>
      </w:r>
    </w:p>
    <w:p>
      <w:r>
        <w:rPr>
          <w:b w:val="0"/>
          <w:i w:val="0"/>
        </w:rPr>
        <w:t>Rituals are not conventional streak trackers.</w:t>
      </w:r>
    </w:p>
    <w:p>
      <w:pPr>
        <w:pStyle w:val="Heading2"/>
      </w:pPr>
      <w:r>
        <w:t>Frequency</w:t>
      </w:r>
    </w:p>
    <w:p>
      <w:pPr>
        <w:pStyle w:val="ListBullet"/>
      </w:pPr>
      <w:r>
        <w:t>Daily</w:t>
      </w:r>
    </w:p>
    <w:p>
      <w:pPr>
        <w:pStyle w:val="ListBullet"/>
      </w:pPr>
      <w:r>
        <w:t>Weekly</w:t>
      </w:r>
    </w:p>
    <w:p>
      <w:pPr>
        <w:pStyle w:val="ListBullet"/>
      </w:pPr>
      <w:r>
        <w:t>Weekends</w:t>
      </w:r>
    </w:p>
    <w:p>
      <w:pPr>
        <w:pStyle w:val="ListBullet"/>
      </w:pPr>
      <w:r>
        <w:t>Custom selected weekdays</w:t>
      </w:r>
    </w:p>
    <w:p>
      <w:r>
        <w:rPr>
          <w:b w:val="0"/>
          <w:i w:val="0"/>
        </w:rPr>
        <w:t>V1 is binary: done / not done.</w:t>
      </w:r>
    </w:p>
    <w:p>
      <w:pPr>
        <w:pStyle w:val="Heading2"/>
      </w:pPr>
      <w:r>
        <w:t>Check-ins</w:t>
      </w:r>
    </w:p>
    <w:p>
      <w:pPr>
        <w:pStyle w:val="ListBullet"/>
      </w:pPr>
      <w:r>
        <w:t>One-tap check-in directly on the Day screen.</w:t>
      </w:r>
    </w:p>
    <w:p>
      <w:pPr>
        <w:pStyle w:val="ListBullet"/>
      </w:pPr>
      <w:r>
        <w:t>Second tap toggles the check-in off.</w:t>
      </w:r>
    </w:p>
    <w:p>
      <w:pPr>
        <w:pStyle w:val="ListBullet"/>
      </w:pPr>
      <w:r>
        <w:t>Each check-in is stored as a separate record.</w:t>
      </w:r>
    </w:p>
    <w:p>
      <w:pPr>
        <w:pStyle w:val="ListBullet"/>
      </w:pPr>
      <w:r>
        <w:t>Historical check-ins are never rewritten by later frequency changes.</w:t>
      </w:r>
    </w:p>
    <w:p>
      <w:pPr>
        <w:pStyle w:val="Heading2"/>
      </w:pPr>
      <w:r>
        <w:t>Lapse behavior</w:t>
      </w:r>
    </w:p>
    <w:p>
      <w:r>
        <w:rPr>
          <w:b w:val="0"/>
          <w:i w:val="0"/>
        </w:rPr>
        <w:t>If a Ritual is not done for days or months, nothing punitive happens. There is no streak reset, shame message, or escalating reminder.</w:t>
      </w:r>
    </w:p>
    <w:p>
      <w:r>
        <w:rPr>
          <w:b w:val="0"/>
          <w:i w:val="0"/>
        </w:rPr>
        <w:t>Factual information such as “Smoke-free — 22 recorded days” may be shown. A lapse does not erase previous progress.</w:t>
      </w:r>
    </w:p>
    <w:p>
      <w:pPr>
        <w:pStyle w:val="Heading2"/>
      </w:pPr>
      <w:r>
        <w:t>Archive</w:t>
      </w:r>
    </w:p>
    <w:p>
      <w:r>
        <w:rPr>
          <w:b w:val="0"/>
          <w:i w:val="0"/>
        </w:rPr>
        <w:t>Rituals can be archived. Historical check-ins remain. Archived Rituals can be retrieved and restored.</w:t>
      </w:r>
    </w:p>
    <w:p>
      <w:pPr>
        <w:pStyle w:val="Heading1"/>
      </w:pPr>
      <w:r>
        <w:t>10. Goals</w:t>
      </w:r>
    </w:p>
    <w:p>
      <w:r>
        <w:rPr>
          <w:b w:val="0"/>
          <w:i w:val="0"/>
        </w:rPr>
        <w:t>Goals are separate from Tasks and Rituals. They provide directional context rather than project management.</w:t>
      </w:r>
    </w:p>
    <w:p>
      <w:r>
        <w:rPr>
          <w:b w:val="0"/>
          <w:i w:val="0"/>
        </w:rPr>
        <w:t>Supported scopes:</w:t>
      </w:r>
    </w:p>
    <w:p>
      <w:pPr>
        <w:pStyle w:val="ListBullet"/>
      </w:pPr>
      <w:r>
        <w:t>Year</w:t>
      </w:r>
    </w:p>
    <w:p>
      <w:pPr>
        <w:pStyle w:val="ListBullet"/>
      </w:pPr>
      <w:r>
        <w:t>Month</w:t>
      </w:r>
    </w:p>
    <w:p>
      <w:pPr>
        <w:pStyle w:val="ListBullet"/>
      </w:pPr>
      <w:r>
        <w:t>Week</w:t>
      </w:r>
    </w:p>
    <w:p>
      <w:r>
        <w:rPr>
          <w:b w:val="0"/>
          <w:i w:val="0"/>
        </w:rPr>
        <w:t>Weekly Goals are intentionally lightweight: “Something I want this week to be about.”</w:t>
      </w:r>
    </w:p>
    <w:p>
      <w:pPr>
        <w:pStyle w:val="Heading2"/>
      </w:pPr>
      <w:r>
        <w:t>Goals can contain</w:t>
      </w:r>
    </w:p>
    <w:p>
      <w:pPr>
        <w:pStyle w:val="ListBullet"/>
      </w:pPr>
      <w:r>
        <w:t>Title</w:t>
      </w:r>
    </w:p>
    <w:p>
      <w:pPr>
        <w:pStyle w:val="ListBullet"/>
      </w:pPr>
      <w:r>
        <w:t>Optional description/notes</w:t>
      </w:r>
    </w:p>
    <w:p>
      <w:pPr>
        <w:pStyle w:val="ListBullet"/>
      </w:pPr>
      <w:r>
        <w:t>Scope and period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Created/updated timestamps</w:t>
      </w:r>
    </w:p>
    <w:p>
      <w:pPr>
        <w:pStyle w:val="ListBullet"/>
      </w:pPr>
      <w:r>
        <w:t>Archive state</w:t>
      </w:r>
    </w:p>
    <w:p>
      <w:pPr>
        <w:pStyle w:val="ListBullet"/>
      </w:pPr>
      <w:r>
        <w:t>History when changed significantly</w:t>
      </w:r>
    </w:p>
    <w:p>
      <w:pPr>
        <w:pStyle w:val="Heading2"/>
      </w:pPr>
      <w:r>
        <w:t>Goal boundaries</w:t>
      </w:r>
    </w:p>
    <w:p>
      <w:pPr>
        <w:pStyle w:val="ListBullet"/>
      </w:pPr>
      <w:r>
        <w:t>No milestones.</w:t>
      </w:r>
    </w:p>
    <w:p>
      <w:pPr>
        <w:pStyle w:val="ListBullet"/>
      </w:pPr>
      <w:r>
        <w:t>No checklist.</w:t>
      </w:r>
    </w:p>
    <w:p>
      <w:pPr>
        <w:pStyle w:val="ListBullet"/>
      </w:pPr>
      <w:r>
        <w:t>No progress percentage.</w:t>
      </w:r>
    </w:p>
    <w:p>
      <w:pPr>
        <w:pStyle w:val="ListBullet"/>
      </w:pPr>
      <w:r>
        <w:t>No automatic Task generation.</w:t>
      </w:r>
    </w:p>
    <w:p>
      <w:pPr>
        <w:pStyle w:val="ListBullet"/>
      </w:pPr>
      <w:r>
        <w:t>No automatic relationship between Tasks and Goals.</w:t>
      </w:r>
    </w:p>
    <w:p>
      <w:pPr>
        <w:pStyle w:val="ListBullet"/>
      </w:pPr>
      <w:r>
        <w:t>No claim that a Task contributes to a Goal unless a future feature explicitly establishes such a relationship.</w:t>
      </w:r>
    </w:p>
    <w:p>
      <w:pPr>
        <w:pStyle w:val="Heading1"/>
      </w:pPr>
      <w:r>
        <w:t>11. Reflections</w:t>
      </w:r>
    </w:p>
    <w:p>
      <w:r>
        <w:rPr>
          <w:b w:val="0"/>
          <w:i w:val="0"/>
        </w:rPr>
        <w:t>Reflection is a first-class but optional record.</w:t>
      </w:r>
    </w:p>
    <w:p>
      <w:r>
        <w:rPr>
          <w:b w:val="0"/>
          <w:i w:val="0"/>
        </w:rPr>
        <w:t>Scopes: Day, Week, Month, Year.</w:t>
      </w:r>
    </w:p>
    <w:p>
      <w:r>
        <w:rPr>
          <w:b w:val="0"/>
          <w:i w:val="0"/>
        </w:rPr>
        <w:t>V1 allows one editable Reflection per period.</w:t>
      </w:r>
    </w:p>
    <w:p>
      <w:pPr>
        <w:pStyle w:val="Heading2"/>
      </w:pPr>
      <w:r>
        <w:t>Optional prompts</w:t>
      </w:r>
    </w:p>
    <w:p>
      <w:pPr>
        <w:pStyle w:val="ListBullet"/>
      </w:pPr>
      <w:r>
        <w:t>What moved forward today?</w:t>
      </w:r>
    </w:p>
    <w:p>
      <w:pPr>
        <w:pStyle w:val="ListBullet"/>
      </w:pPr>
      <w:r>
        <w:t>Today counts because…</w:t>
      </w:r>
    </w:p>
    <w:p>
      <w:pPr>
        <w:pStyle w:val="ListBullet"/>
      </w:pPr>
      <w:r>
        <w:t>What do I want to carry into tomorrow?</w:t>
      </w:r>
    </w:p>
    <w:p>
      <w:r>
        <w:rPr>
          <w:b w:val="0"/>
          <w:i w:val="0"/>
        </w:rPr>
        <w:t>Prompts are optional. The user may write freely.</w:t>
      </w:r>
    </w:p>
    <w:p>
      <w:r>
        <w:rPr>
          <w:b w:val="0"/>
          <w:i w:val="0"/>
        </w:rPr>
        <w:t>The app must not manufacture positivity from insufficient information. A reflection can say the user did very little.</w:t>
      </w:r>
    </w:p>
    <w:p>
      <w:r>
        <w:rPr>
          <w:b w:val="0"/>
          <w:i w:val="0"/>
        </w:rPr>
        <w:t>An empty editor that is abandoned creates no record.</w:t>
      </w:r>
    </w:p>
    <w:p>
      <w:r>
        <w:rPr>
          <w:b w:val="0"/>
          <w:i w:val="0"/>
        </w:rPr>
        <w:t>Delete permanently removes the current record, with a short Undo.</w:t>
      </w:r>
    </w:p>
    <w:p>
      <w:pPr>
        <w:pStyle w:val="Heading1"/>
      </w:pPr>
      <w:r>
        <w:t>12. Calendar</w:t>
      </w:r>
    </w:p>
    <w:p>
      <w:pPr>
        <w:pStyle w:val="Heading2"/>
      </w:pPr>
      <w:r>
        <w:t>Year View</w:t>
      </w:r>
    </w:p>
    <w:p>
      <w:r>
        <w:rPr>
          <w:b w:val="0"/>
          <w:i w:val="0"/>
        </w:rPr>
        <w:t>The Year view is an orientation and overview screen, not a detailed planning surface.</w:t>
      </w:r>
    </w:p>
    <w:p>
      <w:r>
        <w:rPr>
          <w:b w:val="0"/>
          <w:i w:val="0"/>
        </w:rPr>
        <w:t>It contains exactly three conceptual things:</w:t>
      </w:r>
    </w:p>
    <w:p>
      <w:pPr>
        <w:pStyle w:val="ListNumber"/>
      </w:pPr>
      <w:r>
        <w:t>The 12 months.</w:t>
      </w:r>
    </w:p>
    <w:p>
      <w:pPr>
        <w:pStyle w:val="ListNumber"/>
      </w:pPr>
      <w:r>
        <w:t>A lightweight indication of recorded activity.</w:t>
      </w:r>
    </w:p>
    <w:p>
      <w:pPr>
        <w:pStyle w:val="ListNumber"/>
      </w:pPr>
      <w:r>
        <w:t>Year Goals.</w:t>
      </w:r>
    </w:p>
    <w:p>
      <w:r>
        <w:rPr>
          <w:b w:val="0"/>
          <w:i w:val="0"/>
        </w:rPr>
        <w:t>It does not display individual Tasks, Open Loops, or Rituals.</w:t>
      </w:r>
    </w:p>
    <w:p>
      <w:pPr>
        <w:pStyle w:val="Heading2"/>
      </w:pPr>
      <w:r>
        <w:t>Month View</w:t>
      </w:r>
    </w:p>
    <w:p>
      <w:pPr>
        <w:pStyle w:val="ListBullet"/>
      </w:pPr>
      <w:r>
        <w:t>Calendar grid.</w:t>
      </w:r>
    </w:p>
    <w:p>
      <w:pPr>
        <w:pStyle w:val="ListBullet"/>
      </w:pPr>
      <w:r>
        <w:t>Compact previews of recorded/planned items.</w:t>
      </w:r>
    </w:p>
    <w:p>
      <w:pPr>
        <w:pStyle w:val="ListBullet"/>
      </w:pPr>
      <w:r>
        <w:t>Progressive disclosure to Day view.</w:t>
      </w:r>
    </w:p>
    <w:p>
      <w:pPr>
        <w:pStyle w:val="ListBullet"/>
      </w:pPr>
      <w:r>
        <w:t>Month Goals are available as context.</w:t>
      </w:r>
    </w:p>
    <w:p>
      <w:pPr>
        <w:pStyle w:val="Heading2"/>
      </w:pPr>
      <w:r>
        <w:t>Week View</w:t>
      </w:r>
    </w:p>
    <w:p>
      <w:pPr>
        <w:pStyle w:val="ListBullet"/>
      </w:pPr>
      <w:r>
        <w:t>Desktop: Google Calendar-like 7-column layout.</w:t>
      </w:r>
    </w:p>
    <w:p>
      <w:pPr>
        <w:pStyle w:val="ListBullet"/>
      </w:pPr>
      <w:r>
        <w:t>Mobile: vertical seven-day list.</w:t>
      </w:r>
    </w:p>
    <w:p>
      <w:pPr>
        <w:pStyle w:val="ListBullet"/>
      </w:pPr>
      <w:r>
        <w:t>Priorities first in previews.</w:t>
      </w:r>
    </w:p>
    <w:p>
      <w:pPr>
        <w:pStyle w:val="ListBullet"/>
      </w:pPr>
      <w:r>
        <w:t>Approximately 3–5 items per day in compact view.</w:t>
      </w:r>
    </w:p>
    <w:p>
      <w:pPr>
        <w:pStyle w:val="ListBullet"/>
      </w:pPr>
      <w:r>
        <w:t>“+N more” opens the full Day.</w:t>
      </w:r>
    </w:p>
    <w:p>
      <w:pPr>
        <w:pStyle w:val="ListBullet"/>
      </w:pPr>
      <w:r>
        <w:t>Empty space in a day can create a Task with the date prefilled.</w:t>
      </w:r>
    </w:p>
    <w:p>
      <w:pPr>
        <w:pStyle w:val="ListBullet"/>
      </w:pPr>
      <w:r>
        <w:t>Desktop supports drag-and-drop movement of Tasks between days.</w:t>
      </w:r>
    </w:p>
    <w:p>
      <w:pPr>
        <w:pStyle w:val="ListBullet"/>
      </w:pPr>
      <w:r>
        <w:t>Week Goals are available as lightweight context.</w:t>
      </w:r>
    </w:p>
    <w:p>
      <w:pPr>
        <w:pStyle w:val="Heading2"/>
      </w:pPr>
      <w:r>
        <w:t>Day View</w:t>
      </w:r>
    </w:p>
    <w:p>
      <w:r>
        <w:rPr>
          <w:b w:val="0"/>
          <w:i w:val="0"/>
        </w:rPr>
        <w:t>Day is the detailed working screen.</w:t>
      </w:r>
    </w:p>
    <w:p>
      <w:pPr>
        <w:pStyle w:val="ListNumber"/>
      </w:pPr>
      <w:r>
        <w:t>Priorities — all visible, never collapsed.</w:t>
      </w:r>
    </w:p>
    <w:p>
      <w:pPr>
        <w:pStyle w:val="ListNumber"/>
      </w:pPr>
      <w:r>
        <w:t>Tasks — remaining visible; completed progressively disclosed.</w:t>
      </w:r>
    </w:p>
    <w:p>
      <w:pPr>
        <w:pStyle w:val="ListNumber"/>
      </w:pPr>
      <w:r>
        <w:t>On My Mind / Open Loops — progressively disclosed.</w:t>
      </w:r>
    </w:p>
    <w:p>
      <w:pPr>
        <w:pStyle w:val="ListNumber"/>
      </w:pPr>
      <w:r>
        <w:t>Rituals — progressively disclosed.</w:t>
      </w:r>
    </w:p>
    <w:p>
      <w:pPr>
        <w:pStyle w:val="ListNumber"/>
      </w:pPr>
      <w:r>
        <w:t>Reflection — lightweight and optional at the bottom.</w:t>
      </w:r>
    </w:p>
    <w:p>
      <w:pPr>
        <w:pStyle w:val="ListNumber"/>
      </w:pPr>
      <w:r>
        <w:t>Contextual information — progressively disclosed.</w:t>
      </w:r>
    </w:p>
    <w:p>
      <w:r>
        <w:rPr>
          <w:b w:val="0"/>
          <w:i w:val="0"/>
        </w:rPr>
        <w:t>Example structure:</w:t>
      </w:r>
    </w:p>
    <w:p>
      <w:pPr>
        <w:ind w:left="360"/>
      </w:pPr>
      <w:r>
        <w:rPr>
          <w:rFonts w:ascii="Courier New" w:hAnsi="Courier New"/>
          <w:sz w:val="18"/>
        </w:rPr>
        <w:t>Today</w:t>
        <w:br/>
        <w:br/>
        <w:t>⭐ Priorities</w:t>
        <w:br/>
        <w:t>☐ Finish presentation</w:t>
        <w:br/>
        <w:t>☐ Send invoice</w:t>
        <w:br/>
        <w:t>✓ Work on aiRA</w:t>
        <w:br/>
        <w:br/>
        <w:t>Tasks</w:t>
        <w:br/>
        <w:t>Remaining · 3</w:t>
        <w:br/>
        <w:t>☐ Reply to Jack</w:t>
        <w:br/>
        <w:t>☐ Book dentist</w:t>
        <w:br/>
        <w:t>☐ …</w:t>
        <w:br/>
        <w:br/>
        <w:t>Completed · 3 — Show</w:t>
        <w:br/>
        <w:br/>
        <w:t>On My Mind · 7 — Show</w:t>
        <w:br/>
        <w:br/>
        <w:t>Rituals</w:t>
        <w:br/>
        <w:t>✓ Smoke-free</w:t>
        <w:br/>
        <w:t>✓ Walk</w:t>
        <w:br/>
        <w:t>+2 more</w:t>
        <w:br/>
        <w:br/>
        <w:t>Reflection</w:t>
        <w:br/>
        <w:t>+ Add something</w:t>
      </w:r>
    </w:p>
    <w:p>
      <w:pPr>
        <w:pStyle w:val="Heading2"/>
      </w:pPr>
      <w:r>
        <w:t>Date navigation</w:t>
      </w:r>
    </w:p>
    <w:p>
      <w:pPr>
        <w:pStyle w:val="ListBullet"/>
      </w:pPr>
      <w:r>
        <w:t>Previous / next date</w:t>
      </w:r>
    </w:p>
    <w:p>
      <w:pPr>
        <w:pStyle w:val="ListBullet"/>
      </w:pPr>
      <w:r>
        <w:t>Date picker</w:t>
      </w:r>
    </w:p>
    <w:p>
      <w:pPr>
        <w:pStyle w:val="ListBullet"/>
      </w:pPr>
      <w:r>
        <w:t>Today shortcut</w:t>
      </w:r>
    </w:p>
    <w:p>
      <w:pPr>
        <w:pStyle w:val="ListBullet"/>
      </w:pPr>
      <w:r>
        <w:t>Tapping a date opens its Day view</w:t>
      </w:r>
    </w:p>
    <w:p>
      <w:r>
        <w:rPr>
          <w:b w:val="0"/>
          <w:i w:val="0"/>
        </w:rPr>
        <w:t>There is no separate “Tomorrow mode.”</w:t>
      </w:r>
    </w:p>
    <w:p>
      <w:pPr>
        <w:pStyle w:val="Heading1"/>
      </w:pPr>
      <w:r>
        <w:t>13. Looking Back</w:t>
      </w:r>
    </w:p>
    <w:p>
      <w:r>
        <w:rPr>
          <w:b w:val="0"/>
          <w:i w:val="0"/>
        </w:rPr>
        <w:t>Looking Back is an evidence/timeline system, not a productivity score.</w:t>
      </w:r>
    </w:p>
    <w:p>
      <w:r>
        <w:rPr>
          <w:b w:val="0"/>
          <w:i w:val="0"/>
        </w:rPr>
        <w:t>Scopes:</w:t>
      </w:r>
    </w:p>
    <w:p>
      <w:pPr>
        <w:pStyle w:val="ListBullet"/>
      </w:pPr>
      <w:r>
        <w:t>Recent</w:t>
      </w:r>
    </w:p>
    <w:p>
      <w:pPr>
        <w:pStyle w:val="ListBullet"/>
      </w:pPr>
      <w:r>
        <w:t>Week</w:t>
      </w:r>
    </w:p>
    <w:p>
      <w:pPr>
        <w:pStyle w:val="ListBullet"/>
      </w:pPr>
      <w:r>
        <w:t>Month</w:t>
      </w:r>
    </w:p>
    <w:p>
      <w:pPr>
        <w:pStyle w:val="ListBullet"/>
      </w:pPr>
      <w:r>
        <w:t>Year</w:t>
      </w:r>
    </w:p>
    <w:p>
      <w:pPr>
        <w:pStyle w:val="ListBullet"/>
      </w:pPr>
      <w:r>
        <w:t>All Time</w:t>
      </w:r>
    </w:p>
    <w:p>
      <w:pPr>
        <w:pStyle w:val="Heading2"/>
      </w:pPr>
      <w:r>
        <w:t>Categories</w:t>
      </w:r>
    </w:p>
    <w:p>
      <w:pPr>
        <w:pStyle w:val="ListBullet"/>
      </w:pPr>
      <w:r>
        <w:t>Things I Did — completed Tasks</w:t>
      </w:r>
    </w:p>
    <w:p>
      <w:pPr>
        <w:pStyle w:val="ListBullet"/>
      </w:pPr>
      <w:r>
        <w:t>Things I Kept Doing — Ritual check-ins</w:t>
      </w:r>
    </w:p>
    <w:p>
      <w:pPr>
        <w:pStyle w:val="ListBullet"/>
      </w:pPr>
      <w:r>
        <w:t>Taken care of — resolved Open Loops</w:t>
      </w:r>
    </w:p>
    <w:p>
      <w:pPr>
        <w:pStyle w:val="ListBullet"/>
      </w:pPr>
      <w:r>
        <w:t>Reflections</w:t>
      </w:r>
    </w:p>
    <w:p>
      <w:pPr>
        <w:pStyle w:val="ListBullet"/>
      </w:pPr>
      <w:r>
        <w:t>Timeline</w:t>
      </w:r>
    </w:p>
    <w:p>
      <w:pPr>
        <w:pStyle w:val="Heading2"/>
      </w:pPr>
      <w:r>
        <w:t>Factual information that may be shown</w:t>
      </w:r>
    </w:p>
    <w:p>
      <w:pPr>
        <w:pStyle w:val="ListBullet"/>
      </w:pPr>
      <w:r>
        <w:t>Tasks completed</w:t>
      </w:r>
    </w:p>
    <w:p>
      <w:pPr>
        <w:pStyle w:val="ListBullet"/>
      </w:pPr>
      <w:r>
        <w:t>Priorities completed</w:t>
      </w:r>
    </w:p>
    <w:p>
      <w:pPr>
        <w:pStyle w:val="ListBullet"/>
      </w:pPr>
      <w:r>
        <w:t>Open Loops taken care of</w:t>
      </w:r>
    </w:p>
    <w:p>
      <w:pPr>
        <w:pStyle w:val="ListBullet"/>
      </w:pPr>
      <w:r>
        <w:t>Ritual check-ins</w:t>
      </w:r>
    </w:p>
    <w:p>
      <w:pPr>
        <w:pStyle w:val="ListBullet"/>
      </w:pPr>
      <w:r>
        <w:t>Reflection entries</w:t>
      </w:r>
    </w:p>
    <w:p>
      <w:pPr>
        <w:pStyle w:val="ListBullet"/>
      </w:pPr>
      <w:r>
        <w:t>Days with recorded items</w:t>
      </w:r>
    </w:p>
    <w:p>
      <w:pPr>
        <w:pStyle w:val="ListBullet"/>
      </w:pPr>
      <w:r>
        <w:t>Goal notes/history</w:t>
      </w:r>
    </w:p>
    <w:p>
      <w:r>
        <w:rPr>
          <w:b w:val="0"/>
          <w:i w:val="0"/>
        </w:rPr>
        <w:t>No productivity score, good/bad day label, ranking, or inferred emotional interpretation is permitted.</w:t>
      </w:r>
    </w:p>
    <w:p>
      <w:r>
        <w:rPr>
          <w:b w:val="0"/>
          <w:i w:val="0"/>
        </w:rPr>
        <w:t>“Your record begins [date]” may identify the earliest retained historical record.</w:t>
      </w:r>
    </w:p>
    <w:p>
      <w:r>
        <w:rPr>
          <w:b w:val="0"/>
          <w:i w:val="0"/>
        </w:rPr>
        <w:t>History is a derived view, not a separate primary data object.</w:t>
      </w:r>
    </w:p>
    <w:p>
      <w:pPr>
        <w:pStyle w:val="Heading1"/>
      </w:pPr>
      <w:r>
        <w:t>14. Search</w:t>
      </w:r>
    </w:p>
    <w:p>
      <w:r>
        <w:rPr>
          <w:b w:val="0"/>
          <w:i w:val="0"/>
        </w:rPr>
        <w:t>Search must work across:</w:t>
      </w:r>
    </w:p>
    <w:p>
      <w:pPr>
        <w:pStyle w:val="ListBullet"/>
      </w:pPr>
      <w:r>
        <w:t>Tasks</w:t>
      </w:r>
    </w:p>
    <w:p>
      <w:pPr>
        <w:pStyle w:val="ListBullet"/>
      </w:pPr>
      <w:r>
        <w:t>Open Loops</w:t>
      </w:r>
    </w:p>
    <w:p>
      <w:pPr>
        <w:pStyle w:val="ListBullet"/>
      </w:pPr>
      <w:r>
        <w:t>Taken care of items</w:t>
      </w:r>
    </w:p>
    <w:p>
      <w:pPr>
        <w:pStyle w:val="ListBullet"/>
      </w:pPr>
      <w:r>
        <w:t>Rituals and ritual history</w:t>
      </w:r>
    </w:p>
    <w:p>
      <w:pPr>
        <w:pStyle w:val="ListBullet"/>
      </w:pPr>
      <w:r>
        <w:t>Goals</w:t>
      </w:r>
    </w:p>
    <w:p>
      <w:pPr>
        <w:pStyle w:val="ListBullet"/>
      </w:pPr>
      <w:r>
        <w:t>Reflections</w:t>
      </w:r>
    </w:p>
    <w:p>
      <w:pPr>
        <w:pStyle w:val="ListBullet"/>
      </w:pPr>
      <w:r>
        <w:t>Notes/content</w:t>
      </w:r>
    </w:p>
    <w:p>
      <w:r>
        <w:rPr>
          <w:b w:val="0"/>
          <w:i w:val="0"/>
        </w:rPr>
        <w:t>Filters:</w:t>
      </w:r>
    </w:p>
    <w:p>
      <w:pPr>
        <w:pStyle w:val="ListBullet"/>
      </w:pPr>
      <w:r>
        <w:t>Type</w:t>
      </w:r>
    </w:p>
    <w:p>
      <w:pPr>
        <w:pStyle w:val="ListBullet"/>
      </w:pPr>
      <w:r>
        <w:t>Date</w:t>
      </w:r>
    </w:p>
    <w:p>
      <w:pPr>
        <w:pStyle w:val="ListBullet"/>
      </w:pPr>
      <w:r>
        <w:t>Time scope</w:t>
      </w:r>
    </w:p>
    <w:p>
      <w:r>
        <w:rPr>
          <w:b w:val="0"/>
          <w:i w:val="0"/>
        </w:rPr>
        <w:t>Example: search “passport” and choose All time.</w:t>
      </w:r>
    </w:p>
    <w:p>
      <w:pPr>
        <w:pStyle w:val="Heading2"/>
      </w:pPr>
      <w:r>
        <w:t>V1 ranking</w:t>
      </w:r>
    </w:p>
    <w:p>
      <w:pPr>
        <w:pStyle w:val="ListNumber"/>
      </w:pPr>
      <w:r>
        <w:t>Exact title match</w:t>
      </w:r>
    </w:p>
    <w:p>
      <w:pPr>
        <w:pStyle w:val="ListNumber"/>
      </w:pPr>
      <w:r>
        <w:t>Title match</w:t>
      </w:r>
    </w:p>
    <w:p>
      <w:pPr>
        <w:pStyle w:val="ListNumber"/>
      </w:pPr>
      <w:r>
        <w:t>Note/content match</w:t>
      </w:r>
    </w:p>
    <w:p>
      <w:pPr>
        <w:pStyle w:val="ListNumber"/>
      </w:pPr>
      <w:r>
        <w:t>More recent records</w:t>
      </w:r>
    </w:p>
    <w:p>
      <w:r>
        <w:rPr>
          <w:b w:val="0"/>
          <w:i w:val="0"/>
        </w:rPr>
        <w:t>No AI search ranking in V1.</w:t>
      </w:r>
    </w:p>
    <w:p>
      <w:pPr>
        <w:pStyle w:val="Heading1"/>
      </w:pPr>
      <w:r>
        <w:t>15. Returning After Absence</w:t>
      </w:r>
    </w:p>
    <w:p>
      <w:r>
        <w:rPr>
          <w:b w:val="0"/>
          <w:i w:val="0"/>
        </w:rPr>
        <w:t>The planner never sends push notifications.</w:t>
      </w:r>
    </w:p>
    <w:p>
      <w:r>
        <w:rPr>
          <w:b w:val="0"/>
          <w:i w:val="0"/>
        </w:rPr>
        <w:t>For 0–2 days of absence, no special treatment is required.</w:t>
      </w:r>
    </w:p>
    <w:p>
      <w:r>
        <w:rPr>
          <w:b w:val="0"/>
          <w:i w:val="0"/>
        </w:rPr>
        <w:t>For 3+ days, show a lightweight Welcome Back state:</w:t>
      </w:r>
    </w:p>
    <w:p>
      <w:pPr>
        <w:ind w:left="360"/>
      </w:pPr>
      <w:r>
        <w:rPr>
          <w:rFonts w:ascii="Courier New" w:hAnsi="Courier New"/>
          <w:sz w:val="18"/>
        </w:rPr>
        <w:t>Welcome back.</w:t>
        <w:br/>
        <w:t>Today is …</w:t>
        <w:br/>
        <w:t>A few things are waiting for you.</w:t>
        <w:br/>
        <w:br/>
        <w:t>3 unfinished tasks</w:t>
        <w:br/>
        <w:t>6 Open Loops</w:t>
        <w:br/>
        <w:br/>
        <w:t>[Review] [Start today]</w:t>
      </w:r>
    </w:p>
    <w:p>
      <w:r>
        <w:rPr>
          <w:b w:val="0"/>
          <w:i w:val="0"/>
        </w:rPr>
        <w:t>For 30+ days, the same gentle pattern applies. There is no escalation.</w:t>
      </w:r>
    </w:p>
    <w:p>
      <w:r>
        <w:rPr>
          <w:b w:val="0"/>
          <w:i w:val="0"/>
        </w:rPr>
        <w:t>Review presents unfinished Tasks individually with actions. The user can leave review at any point. Backlog cleanup never blocks starting today.</w:t>
      </w:r>
    </w:p>
    <w:p>
      <w:r>
        <w:rPr>
          <w:b w:val="0"/>
          <w:i w:val="0"/>
        </w:rPr>
        <w:t>Never show “you missed X days,” “falling behind,” or equivalent guilt framing.</w:t>
      </w:r>
    </w:p>
    <w:p>
      <w:pPr>
        <w:pStyle w:val="Heading1"/>
      </w:pPr>
      <w:r>
        <w:t>16. Suggestions and Automation Boundaries</w:t>
      </w:r>
    </w:p>
    <w:p>
      <w:r>
        <w:rPr>
          <w:b w:val="0"/>
          <w:i w:val="0"/>
        </w:rPr>
        <w:t>Suggestions are contextual and optional.</w:t>
      </w:r>
    </w:p>
    <w:p>
      <w:pPr>
        <w:pStyle w:val="Heading2"/>
      </w:pPr>
      <w:r>
        <w:t>The system may</w:t>
      </w:r>
    </w:p>
    <w:p>
      <w:pPr>
        <w:pStyle w:val="ListBullet"/>
      </w:pPr>
      <w:r>
        <w:t>Surface unfinished Tasks.</w:t>
      </w:r>
    </w:p>
    <w:p>
      <w:pPr>
        <w:pStyle w:val="ListBullet"/>
      </w:pPr>
      <w:r>
        <w:t>Show how many things are waiting.</w:t>
      </w:r>
    </w:p>
    <w:p>
      <w:pPr>
        <w:pStyle w:val="ListBullet"/>
      </w:pPr>
      <w:r>
        <w:t>Show factual Ritual progress.</w:t>
      </w:r>
    </w:p>
    <w:p>
      <w:pPr>
        <w:pStyle w:val="ListBullet"/>
      </w:pPr>
      <w:r>
        <w:t>Suggest actions when the user explicitly opens an item.</w:t>
      </w:r>
    </w:p>
    <w:p>
      <w:pPr>
        <w:pStyle w:val="ListBullet"/>
      </w:pPr>
      <w:r>
        <w:t>Show useful contextual information.</w:t>
      </w:r>
    </w:p>
    <w:p>
      <w:pPr>
        <w:pStyle w:val="ListBullet"/>
      </w:pPr>
      <w:r>
        <w:t>Offer a review after absence.</w:t>
      </w:r>
    </w:p>
    <w:p>
      <w:pPr>
        <w:pStyle w:val="ListBullet"/>
      </w:pPr>
      <w:r>
        <w:t>Show factual backup recency.</w:t>
      </w:r>
    </w:p>
    <w:p>
      <w:pPr>
        <w:pStyle w:val="Heading2"/>
      </w:pPr>
      <w:r>
        <w:t>The system must not</w:t>
      </w:r>
    </w:p>
    <w:p>
      <w:pPr>
        <w:pStyle w:val="ListBullet"/>
      </w:pPr>
      <w:r>
        <w:t>Automatically reprioritize.</w:t>
      </w:r>
    </w:p>
    <w:p>
      <w:pPr>
        <w:pStyle w:val="ListBullet"/>
      </w:pPr>
      <w:r>
        <w:t>Automatically reschedule.</w:t>
      </w:r>
    </w:p>
    <w:p>
      <w:pPr>
        <w:pStyle w:val="ListBullet"/>
      </w:pPr>
      <w:r>
        <w:t>Automatically convert Open Loops.</w:t>
      </w:r>
    </w:p>
    <w:p>
      <w:pPr>
        <w:pStyle w:val="ListBullet"/>
      </w:pPr>
      <w:r>
        <w:t>Decide what the user should care about.</w:t>
      </w:r>
    </w:p>
    <w:p>
      <w:pPr>
        <w:pStyle w:val="ListBullet"/>
      </w:pPr>
      <w:r>
        <w:t>Repeatedly nag the same Open Loop.</w:t>
      </w:r>
    </w:p>
    <w:p>
      <w:pPr>
        <w:pStyle w:val="ListBullet"/>
      </w:pPr>
      <w:r>
        <w:t>Manufacture urgency.</w:t>
      </w:r>
    </w:p>
    <w:p>
      <w:pPr>
        <w:pStyle w:val="ListBullet"/>
      </w:pPr>
      <w:r>
        <w:t>Send push notifications.</w:t>
      </w:r>
    </w:p>
    <w:p>
      <w:pPr>
        <w:pStyle w:val="ListBullet"/>
      </w:pPr>
      <w:r>
        <w:t>Create AI-generated schedules.</w:t>
      </w:r>
    </w:p>
    <w:p>
      <w:pPr>
        <w:pStyle w:val="ListBullet"/>
      </w:pPr>
      <w:r>
        <w:t>Interpret inactivity as a personal failure.</w:t>
      </w:r>
    </w:p>
    <w:p>
      <w:r>
        <w:rPr>
          <w:b w:val="0"/>
          <w:i w:val="0"/>
        </w:rPr>
        <w:t>Rule: A suggestion should be easy to ignore.</w:t>
      </w:r>
    </w:p>
    <w:p>
      <w:pPr>
        <w:pStyle w:val="Heading1"/>
      </w:pPr>
      <w:r>
        <w:t>17. Interaction and State Specification</w:t>
      </w:r>
    </w:p>
    <w:p>
      <w:pPr>
        <w:pStyle w:val="Heading2"/>
      </w:pPr>
      <w:r>
        <w:t>Task</w:t>
      </w:r>
    </w:p>
    <w:p>
      <w:pPr>
        <w:ind w:left="360"/>
      </w:pPr>
      <w:r>
        <w:rPr>
          <w:rFonts w:ascii="Courier New" w:hAnsi="Courier New"/>
          <w:sz w:val="18"/>
        </w:rPr>
        <w:t>Created → Active → Completed / No Longer Relevant / Deleted</w:t>
      </w:r>
    </w:p>
    <w:p>
      <w:pPr>
        <w:pStyle w:val="Heading2"/>
      </w:pPr>
      <w:r>
        <w:t>Open Loop</w:t>
      </w:r>
    </w:p>
    <w:p>
      <w:pPr>
        <w:ind w:left="360"/>
      </w:pPr>
      <w:r>
        <w:rPr>
          <w:rFonts w:ascii="Courier New" w:hAnsi="Courier New"/>
          <w:sz w:val="18"/>
        </w:rPr>
        <w:t>Created → Open → Taken Care Of / Converted to Task / Deleted</w:t>
      </w:r>
    </w:p>
    <w:p>
      <w:pPr>
        <w:pStyle w:val="Heading2"/>
      </w:pPr>
      <w:r>
        <w:t>Ritual</w:t>
      </w:r>
    </w:p>
    <w:p>
      <w:pPr>
        <w:ind w:left="360"/>
      </w:pPr>
      <w:r>
        <w:rPr>
          <w:rFonts w:ascii="Courier New" w:hAnsi="Courier New"/>
          <w:sz w:val="18"/>
        </w:rPr>
        <w:t>Created → Active → Archived</w:t>
      </w:r>
    </w:p>
    <w:p>
      <w:r>
        <w:rPr>
          <w:b w:val="0"/>
          <w:i w:val="0"/>
        </w:rPr>
        <w:t>Check-ins are independent historical records.</w:t>
      </w:r>
    </w:p>
    <w:p>
      <w:pPr>
        <w:pStyle w:val="Heading2"/>
      </w:pPr>
      <w:r>
        <w:t>Goal</w:t>
      </w:r>
    </w:p>
    <w:p>
      <w:pPr>
        <w:ind w:left="360"/>
      </w:pPr>
      <w:r>
        <w:rPr>
          <w:rFonts w:ascii="Courier New" w:hAnsi="Courier New"/>
          <w:sz w:val="18"/>
        </w:rPr>
        <w:t>Created → Active → Edited / Archived / Discarded</w:t>
      </w:r>
    </w:p>
    <w:p>
      <w:pPr>
        <w:pStyle w:val="Heading2"/>
      </w:pPr>
      <w:r>
        <w:t>Reflection</w:t>
      </w:r>
    </w:p>
    <w:p>
      <w:pPr>
        <w:ind w:left="360"/>
      </w:pPr>
      <w:r>
        <w:rPr>
          <w:rFonts w:ascii="Courier New" w:hAnsi="Courier New"/>
          <w:sz w:val="18"/>
        </w:rPr>
        <w:t>Created → Existing → Edited / Deleted</w:t>
      </w:r>
    </w:p>
    <w:p>
      <w:pPr>
        <w:pStyle w:val="Heading2"/>
      </w:pPr>
      <w:r>
        <w:t>Universal interaction rules</w:t>
      </w:r>
    </w:p>
    <w:p>
      <w:pPr>
        <w:pStyle w:val="ListBullet"/>
      </w:pPr>
      <w:r>
        <w:t>Save changes immediately when practical.</w:t>
      </w:r>
    </w:p>
    <w:p>
      <w:pPr>
        <w:pStyle w:val="ListBullet"/>
      </w:pPr>
      <w:r>
        <w:t>Use short Undo affordances for destructive actions.</w:t>
      </w:r>
    </w:p>
    <w:p>
      <w:pPr>
        <w:pStyle w:val="ListBullet"/>
      </w:pPr>
      <w:r>
        <w:t>Do not force confirmation for routine reversible actions.</w:t>
      </w:r>
    </w:p>
    <w:p>
      <w:pPr>
        <w:pStyle w:val="ListBullet"/>
      </w:pPr>
      <w:r>
        <w:t>Use calm factual language for errors.</w:t>
      </w:r>
    </w:p>
    <w:p>
      <w:pPr>
        <w:pStyle w:val="ListBullet"/>
      </w:pPr>
      <w:r>
        <w:t>Do not rely on hover for essential functionality.</w:t>
      </w:r>
    </w:p>
    <w:p>
      <w:pPr>
        <w:pStyle w:val="Heading1"/>
      </w:pPr>
      <w:r>
        <w:t>18. Empty States</w:t>
      </w:r>
    </w:p>
    <w:p>
      <w:r>
        <w:rPr>
          <w:b w:val="0"/>
          <w:i w:val="0"/>
        </w:rPr>
        <w:t>Empty is valid. The interface should not manufacture filler or urgency.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Empty behavior</w:t>
            </w:r>
          </w:p>
        </w:tc>
      </w:tr>
      <w:tr>
        <w:tc>
          <w:tcPr>
            <w:tcW w:type="dxa" w:w="4968"/>
          </w:tcPr>
          <w:p>
            <w:r>
              <w:t>Priorities</w:t>
            </w:r>
          </w:p>
        </w:tc>
        <w:tc>
          <w:tcPr>
            <w:tcW w:type="dxa" w:w="4968"/>
          </w:tcPr>
          <w:p>
            <w:r>
              <w:t>Section may be absent; no warning.</w:t>
            </w:r>
          </w:p>
        </w:tc>
      </w:tr>
      <w:tr>
        <w:tc>
          <w:tcPr>
            <w:tcW w:type="dxa" w:w="4968"/>
          </w:tcPr>
          <w:p>
            <w:r>
              <w:t>Tasks</w:t>
            </w:r>
          </w:p>
        </w:tc>
        <w:tc>
          <w:tcPr>
            <w:tcW w:type="dxa" w:w="4968"/>
          </w:tcPr>
          <w:p>
            <w:r>
              <w:t>“Tasks  + Add a task”</w:t>
            </w:r>
          </w:p>
        </w:tc>
      </w:tr>
      <w:tr>
        <w:tc>
          <w:tcPr>
            <w:tcW w:type="dxa" w:w="4968"/>
          </w:tcPr>
          <w:p>
            <w:r>
              <w:t>Open Loops</w:t>
            </w:r>
          </w:p>
        </w:tc>
        <w:tc>
          <w:tcPr>
            <w:tcW w:type="dxa" w:w="4968"/>
          </w:tcPr>
          <w:p>
            <w:r>
              <w:t>Section may be absent.</w:t>
            </w:r>
          </w:p>
        </w:tc>
      </w:tr>
      <w:tr>
        <w:tc>
          <w:tcPr>
            <w:tcW w:type="dxa" w:w="4968"/>
          </w:tcPr>
          <w:p>
            <w:r>
              <w:t>Rituals</w:t>
            </w:r>
          </w:p>
        </w:tc>
        <w:tc>
          <w:tcPr>
            <w:tcW w:type="dxa" w:w="4968"/>
          </w:tcPr>
          <w:p>
            <w:r>
              <w:t>Section may be absent.</w:t>
            </w:r>
          </w:p>
        </w:tc>
      </w:tr>
      <w:tr>
        <w:tc>
          <w:tcPr>
            <w:tcW w:type="dxa" w:w="4968"/>
          </w:tcPr>
          <w:p>
            <w:r>
              <w:t>Goals</w:t>
            </w:r>
          </w:p>
        </w:tc>
        <w:tc>
          <w:tcPr>
            <w:tcW w:type="dxa" w:w="4968"/>
          </w:tcPr>
          <w:p>
            <w:r>
              <w:t>“Goals  + Add a goal”</w:t>
            </w:r>
          </w:p>
        </w:tc>
      </w:tr>
      <w:tr>
        <w:tc>
          <w:tcPr>
            <w:tcW w:type="dxa" w:w="4968"/>
          </w:tcPr>
          <w:p>
            <w:r>
              <w:t>Reflection</w:t>
            </w:r>
          </w:p>
        </w:tc>
        <w:tc>
          <w:tcPr>
            <w:tcW w:type="dxa" w:w="4968"/>
          </w:tcPr>
          <w:p>
            <w:r>
              <w:t>“Reflection  + Add something”</w:t>
            </w:r>
          </w:p>
        </w:tc>
      </w:tr>
    </w:tbl>
    <w:p>
      <w:pPr>
        <w:pStyle w:val="Heading1"/>
      </w:pPr>
      <w:r>
        <w:t>19. Error Handling</w:t>
      </w:r>
    </w:p>
    <w:p>
      <w:r>
        <w:rPr>
          <w:b w:val="0"/>
          <w:i w:val="0"/>
        </w:rPr>
        <w:t>Errors should be calm, specific, and preserve the user's previous valid state where possible.</w:t>
      </w:r>
    </w:p>
    <w:p>
      <w:pPr>
        <w:ind w:left="360"/>
      </w:pPr>
      <w:r>
        <w:rPr>
          <w:rFonts w:ascii="Courier New" w:hAnsi="Courier New"/>
          <w:sz w:val="18"/>
        </w:rPr>
        <w:t>“We couldn't save that change. Your previous version is still here.”</w:t>
      </w:r>
    </w:p>
    <w:p>
      <w:pPr>
        <w:ind w:left="360"/>
      </w:pPr>
      <w:r>
        <w:rPr>
          <w:rFonts w:ascii="Courier New" w:hAnsi="Courier New"/>
          <w:sz w:val="18"/>
        </w:rPr>
        <w:t>“This backup couldn't be imported. Your current data hasn't been changed.”</w:t>
      </w:r>
    </w:p>
    <w:p>
      <w:r>
        <w:rPr>
          <w:b w:val="0"/>
          <w:i w:val="0"/>
        </w:rPr>
        <w:t>Avoid generic alarming language. Import failures must never partially replace current data.</w:t>
      </w:r>
    </w:p>
    <w:p>
      <w:pPr>
        <w:pStyle w:val="Heading1"/>
      </w:pPr>
      <w:r>
        <w:t>20. Persistence and Data</w:t>
      </w:r>
    </w:p>
    <w:p>
      <w:r>
        <w:rPr>
          <w:b w:val="0"/>
          <w:i w:val="0"/>
        </w:rPr>
        <w:t>V1 is local-first.</w:t>
      </w:r>
    </w:p>
    <w:p>
      <w:pPr>
        <w:pStyle w:val="ListBullet"/>
      </w:pPr>
      <w:r>
        <w:t>No account required.</w:t>
      </w:r>
    </w:p>
    <w:p>
      <w:pPr>
        <w:pStyle w:val="ListBullet"/>
      </w:pPr>
      <w:r>
        <w:t>No backend required.</w:t>
      </w:r>
    </w:p>
    <w:p>
      <w:pPr>
        <w:pStyle w:val="ListBullet"/>
      </w:pPr>
      <w:r>
        <w:t>No cloud sync.</w:t>
      </w:r>
    </w:p>
    <w:p>
      <w:pPr>
        <w:pStyle w:val="ListBullet"/>
      </w:pPr>
      <w:r>
        <w:t>Use IndexedDB rather than plain localStorage for primary persistence.</w:t>
      </w:r>
    </w:p>
    <w:p>
      <w:pPr>
        <w:pStyle w:val="ListBullet"/>
      </w:pPr>
      <w:r>
        <w:t>Core features work offline once the app is loaded/installed.</w:t>
      </w:r>
    </w:p>
    <w:p>
      <w:r>
        <w:rPr>
          <w:b w:val="0"/>
          <w:i w:val="0"/>
        </w:rPr>
        <w:t>Core domain operations should be implemented independently of UI components:</w:t>
      </w:r>
    </w:p>
    <w:p>
      <w:pPr>
        <w:ind w:left="360"/>
      </w:pPr>
      <w:r>
        <w:rPr>
          <w:rFonts w:ascii="Courier New" w:hAnsi="Courier New"/>
          <w:sz w:val="18"/>
        </w:rPr>
        <w:t>createTask()</w:t>
        <w:br/>
        <w:t>completeTask()</w:t>
        <w:br/>
        <w:t>moveTask()</w:t>
        <w:br/>
        <w:t>deleteTask()</w:t>
        <w:br/>
        <w:t>resolveOpenLoop()</w:t>
        <w:br/>
        <w:t>convertOpenLoopToTask()</w:t>
        <w:br/>
        <w:t>checkRitual()</w:t>
        <w:br/>
        <w:t>archiveRitual()</w:t>
        <w:br/>
        <w:t>createGoal()</w:t>
        <w:br/>
        <w:t>saveReflection()</w:t>
      </w:r>
    </w:p>
    <w:p>
      <w:r>
        <w:rPr>
          <w:b w:val="0"/>
          <w:i w:val="0"/>
        </w:rPr>
        <w:t>UI should not directly manipulate raw database records throughout the application.</w:t>
      </w:r>
    </w:p>
    <w:p>
      <w:pPr>
        <w:pStyle w:val="Heading1"/>
      </w:pPr>
      <w:r>
        <w:t>21. Backup and Restore</w:t>
      </w:r>
    </w:p>
    <w:p>
      <w:r>
        <w:rPr>
          <w:b w:val="0"/>
          <w:i w:val="0"/>
        </w:rPr>
        <w:t>Manual Export/Import JSON is the V1 multi-device recovery mechanism.</w:t>
      </w:r>
    </w:p>
    <w:p>
      <w:r>
        <w:rPr>
          <w:b w:val="0"/>
          <w:i w:val="0"/>
        </w:rPr>
        <w:t>A backup contains all relevant current data:</w:t>
      </w:r>
    </w:p>
    <w:p>
      <w:pPr>
        <w:pStyle w:val="ListBullet"/>
      </w:pPr>
      <w:r>
        <w:t>Tasks</w:t>
      </w:r>
    </w:p>
    <w:p>
      <w:pPr>
        <w:pStyle w:val="ListBullet"/>
      </w:pPr>
      <w:r>
        <w:t>Open Loops</w:t>
      </w:r>
    </w:p>
    <w:p>
      <w:pPr>
        <w:pStyle w:val="ListBullet"/>
      </w:pPr>
      <w:r>
        <w:t>Rituals</w:t>
      </w:r>
    </w:p>
    <w:p>
      <w:pPr>
        <w:pStyle w:val="ListBullet"/>
      </w:pPr>
      <w:r>
        <w:t>Ritual check-ins</w:t>
      </w:r>
    </w:p>
    <w:p>
      <w:pPr>
        <w:pStyle w:val="ListBullet"/>
      </w:pPr>
      <w:r>
        <w:t>Goals</w:t>
      </w:r>
    </w:p>
    <w:p>
      <w:pPr>
        <w:pStyle w:val="ListBullet"/>
      </w:pPr>
      <w:r>
        <w:t>Goal history</w:t>
      </w:r>
    </w:p>
    <w:p>
      <w:pPr>
        <w:pStyle w:val="ListBullet"/>
      </w:pPr>
      <w:r>
        <w:t>Reflections</w:t>
      </w:r>
    </w:p>
    <w:p>
      <w:pPr>
        <w:pStyle w:val="ListBullet"/>
      </w:pPr>
      <w:r>
        <w:t>Relevant settings</w:t>
      </w:r>
    </w:p>
    <w:p>
      <w:pPr>
        <w:pStyle w:val="Heading2"/>
      </w:pPr>
      <w:r>
        <w:t>Backup metadata</w:t>
      </w:r>
    </w:p>
    <w:p>
      <w:pPr>
        <w:ind w:left="360"/>
      </w:pPr>
      <w:r>
        <w:rPr>
          <w:rFonts w:ascii="Courier New" w:hAnsi="Courier New"/>
          <w:sz w:val="18"/>
        </w:rPr>
        <w:t>schemaVersion</w:t>
        <w:br/>
        <w:t>exportedAt</w:t>
        <w:br/>
        <w:t>applicationVersion</w:t>
        <w:br/>
        <w:t>data</w:t>
      </w:r>
    </w:p>
    <w:p>
      <w:pPr>
        <w:pStyle w:val="Heading2"/>
      </w:pPr>
      <w:r>
        <w:t>Import semantics</w:t>
      </w:r>
    </w:p>
    <w:p>
      <w:pPr>
        <w:pStyle w:val="ListBullet"/>
      </w:pPr>
      <w:r>
        <w:t>Validate the entire backup before replacing current data.</w:t>
      </w:r>
    </w:p>
    <w:p>
      <w:pPr>
        <w:pStyle w:val="ListBullet"/>
      </w:pPr>
      <w:r>
        <w:t>Import is replace, not merge.</w:t>
      </w:r>
    </w:p>
    <w:p>
      <w:pPr>
        <w:pStyle w:val="ListBullet"/>
      </w:pPr>
      <w:r>
        <w:t>If invalid or corrupt, current data remains unchanged.</w:t>
      </w:r>
    </w:p>
    <w:p>
      <w:pPr>
        <w:pStyle w:val="ListBullet"/>
      </w:pPr>
      <w:r>
        <w:t>Deleted records are absent from future exports.</w:t>
      </w:r>
    </w:p>
    <w:p>
      <w:pPr>
        <w:pStyle w:val="ListBullet"/>
      </w:pPr>
      <w:r>
        <w:t>Older backup snapshots may still contain records that were later deleted.</w:t>
      </w:r>
    </w:p>
    <w:p>
      <w:r>
        <w:rPr>
          <w:b w:val="0"/>
          <w:i w:val="0"/>
        </w:rPr>
        <w:t>Settings may show “Last backup” and a non-intrusive reminder after a long interval. No notification is sent.</w:t>
      </w:r>
    </w:p>
    <w:p>
      <w:r>
        <w:rPr>
          <w:b w:val="0"/>
          <w:i w:val="0"/>
        </w:rPr>
        <w:t>Export should warn that the file contains private planner data.</w:t>
      </w:r>
    </w:p>
    <w:p>
      <w:r>
        <w:rPr>
          <w:b w:val="0"/>
          <w:i w:val="0"/>
        </w:rPr>
        <w:t>Custom encryption is not a V1 requirement.</w:t>
      </w:r>
    </w:p>
    <w:p>
      <w:pPr>
        <w:pStyle w:val="Heading1"/>
      </w:pPr>
      <w:r>
        <w:t>22. PWA and Technical Architecture</w:t>
      </w:r>
    </w:p>
    <w:p>
      <w:r>
        <w:rPr>
          <w:b w:val="0"/>
          <w:i w:val="0"/>
        </w:rPr>
        <w:t>V1 should be a Progressive Web App.</w:t>
      </w:r>
    </w:p>
    <w:p>
      <w:pPr>
        <w:ind w:left="360"/>
      </w:pPr>
      <w:r>
        <w:rPr>
          <w:rFonts w:ascii="Courier New" w:hAnsi="Courier New"/>
          <w:sz w:val="18"/>
        </w:rPr>
        <w:t>Responsive Web App</w:t>
        <w:br/>
        <w:t xml:space="preserve">        ↓</w:t>
        <w:br/>
        <w:t xml:space="preserve">       PWA</w:t>
        <w:br/>
        <w:t xml:space="preserve">        ↓</w:t>
        <w:br/>
        <w:t xml:space="preserve">   Client App State</w:t>
        <w:br/>
        <w:t xml:space="preserve">        ↓</w:t>
        <w:br/>
        <w:t xml:space="preserve">    Domain Logic</w:t>
        <w:br/>
        <w:t xml:space="preserve">        ↓</w:t>
        <w:br/>
        <w:t xml:space="preserve">     IndexedDB</w:t>
      </w:r>
    </w:p>
    <w:p>
      <w:pPr>
        <w:pStyle w:val="ListBullet"/>
      </w:pPr>
      <w:r>
        <w:t>Installable to supported mobile and desktop environments.</w:t>
      </w:r>
    </w:p>
    <w:p>
      <w:pPr>
        <w:pStyle w:val="ListBullet"/>
      </w:pPr>
      <w:r>
        <w:t>Standalone launch where supported.</w:t>
      </w:r>
    </w:p>
    <w:p>
      <w:pPr>
        <w:pStyle w:val="ListBullet"/>
      </w:pPr>
      <w:r>
        <w:t>Local persistence.</w:t>
      </w:r>
    </w:p>
    <w:p>
      <w:pPr>
        <w:pStyle w:val="ListBullet"/>
      </w:pPr>
      <w:r>
        <w:t>Offline-capable core experience.</w:t>
      </w:r>
    </w:p>
    <w:p>
      <w:pPr>
        <w:pStyle w:val="ListBullet"/>
      </w:pPr>
      <w:r>
        <w:t>No backend/API required for core functionality.</w:t>
      </w:r>
    </w:p>
    <w:p>
      <w:r>
        <w:rPr>
          <w:b w:val="0"/>
          <w:i w:val="0"/>
        </w:rPr>
        <w:t>Core offline functionality includes Calendar, Tasks, Open Loops, Rituals, Goals, Reflections, History, Search, and Export/Import.</w:t>
      </w:r>
    </w:p>
    <w:p>
      <w:pPr>
        <w:pStyle w:val="Heading1"/>
      </w:pPr>
      <w:r>
        <w:t>23. Responsive Behavior</w:t>
      </w:r>
    </w:p>
    <w:p>
      <w:pPr>
        <w:pStyle w:val="Heading2"/>
      </w:pPr>
      <w:r>
        <w:t>Mobile</w:t>
      </w:r>
    </w:p>
    <w:p>
      <w:pPr>
        <w:pStyle w:val="ListBullet"/>
      </w:pPr>
      <w:r>
        <w:t>Mobile-first.</w:t>
      </w:r>
    </w:p>
    <w:p>
      <w:pPr>
        <w:pStyle w:val="ListBullet"/>
      </w:pPr>
      <w:r>
        <w:t>Thumb-friendly interaction.</w:t>
      </w:r>
    </w:p>
    <w:p>
      <w:pPr>
        <w:pStyle w:val="ListBullet"/>
      </w:pPr>
      <w:r>
        <w:t>Bottom navigation.</w:t>
      </w:r>
    </w:p>
    <w:p>
      <w:pPr>
        <w:pStyle w:val="ListBullet"/>
      </w:pPr>
      <w:r>
        <w:t>Capture as bottom sheet/full-screen overlay.</w:t>
      </w:r>
    </w:p>
    <w:p>
      <w:pPr>
        <w:pStyle w:val="ListBullet"/>
      </w:pPr>
      <w:r>
        <w:t>Vertical Week.</w:t>
      </w:r>
    </w:p>
    <w:p>
      <w:pPr>
        <w:pStyle w:val="ListBullet"/>
      </w:pPr>
      <w:r>
        <w:t>No hover dependence.</w:t>
      </w:r>
    </w:p>
    <w:p>
      <w:pPr>
        <w:pStyle w:val="ListBullet"/>
      </w:pPr>
      <w:r>
        <w:t>Fast task completion and Ritual check-in.</w:t>
      </w:r>
    </w:p>
    <w:p>
      <w:pPr>
        <w:pStyle w:val="Heading2"/>
      </w:pPr>
      <w:r>
        <w:t>Desktop</w:t>
      </w:r>
    </w:p>
    <w:p>
      <w:pPr>
        <w:pStyle w:val="ListBullet"/>
      </w:pPr>
      <w:r>
        <w:t>Sidebar navigation.</w:t>
      </w:r>
    </w:p>
    <w:p>
      <w:pPr>
        <w:pStyle w:val="ListBullet"/>
      </w:pPr>
      <w:r>
        <w:t>7-column Week.</w:t>
      </w:r>
    </w:p>
    <w:p>
      <w:pPr>
        <w:pStyle w:val="ListBullet"/>
      </w:pPr>
      <w:r>
        <w:t>Drag-and-drop Task movement.</w:t>
      </w:r>
    </w:p>
    <w:p>
      <w:pPr>
        <w:pStyle w:val="ListBullet"/>
      </w:pPr>
      <w:r>
        <w:t>Wider History, Search, and Goals surfaces.</w:t>
      </w:r>
    </w:p>
    <w:p>
      <w:pPr>
        <w:pStyle w:val="ListBullet"/>
      </w:pPr>
      <w:r>
        <w:t>Modal/popover capture.</w:t>
      </w:r>
    </w:p>
    <w:p>
      <w:pPr>
        <w:pStyle w:val="Heading1"/>
      </w:pPr>
      <w:r>
        <w:t>24. Accessibility and Motion</w:t>
      </w:r>
    </w:p>
    <w:p>
      <w:pPr>
        <w:pStyle w:val="ListBullet"/>
      </w:pPr>
      <w:r>
        <w:t>Keyboard navigation.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Semantic controls.</w:t>
      </w:r>
    </w:p>
    <w:p>
      <w:pPr>
        <w:pStyle w:val="ListBullet"/>
      </w:pPr>
      <w:r>
        <w:t>Accessible names for icon-only controls.</w:t>
      </w:r>
    </w:p>
    <w:p>
      <w:pPr>
        <w:pStyle w:val="ListBullet"/>
      </w:pPr>
      <w:r>
        <w:t>Adequate touch targets.</w:t>
      </w:r>
    </w:p>
    <w:p>
      <w:pPr>
        <w:pStyle w:val="ListBullet"/>
      </w:pPr>
      <w:r>
        <w:t>Sufficient contrast.</w:t>
      </w:r>
    </w:p>
    <w:p>
      <w:pPr>
        <w:pStyle w:val="ListBullet"/>
      </w:pPr>
      <w:r>
        <w:t>Never use color as the only indicator of meaning.</w:t>
      </w:r>
    </w:p>
    <w:p>
      <w:pPr>
        <w:pStyle w:val="ListBullet"/>
      </w:pPr>
      <w:r>
        <w:t>Screen-reader labels for important controls.</w:t>
      </w:r>
    </w:p>
    <w:p>
      <w:pPr>
        <w:pStyle w:val="Heading2"/>
      </w:pPr>
      <w:r>
        <w:t>Motion</w:t>
      </w:r>
    </w:p>
    <w:p>
      <w:pPr>
        <w:pStyle w:val="ListBullet"/>
      </w:pPr>
      <w:r>
        <w:t>Small task-completion transition.</w:t>
      </w:r>
    </w:p>
    <w:p>
      <w:pPr>
        <w:pStyle w:val="ListBullet"/>
      </w:pPr>
      <w:r>
        <w:t>Immediate Ritual confirmation.</w:t>
      </w:r>
    </w:p>
    <w:p>
      <w:pPr>
        <w:pStyle w:val="ListBullet"/>
      </w:pPr>
      <w:r>
        <w:t>Smooth expand/collapse.</w:t>
      </w:r>
    </w:p>
    <w:p>
      <w:pPr>
        <w:pStyle w:val="ListBullet"/>
      </w:pPr>
      <w:r>
        <w:t>Fast capture.</w:t>
      </w:r>
    </w:p>
    <w:p>
      <w:pPr>
        <w:pStyle w:val="ListBullet"/>
      </w:pPr>
      <w:r>
        <w:t>Delete removal with Undo.</w:t>
      </w:r>
    </w:p>
    <w:p>
      <w:pPr>
        <w:pStyle w:val="ListBullet"/>
      </w:pPr>
      <w:r>
        <w:t>No gamified celebration.</w:t>
      </w:r>
    </w:p>
    <w:p>
      <w:pPr>
        <w:pStyle w:val="Heading1"/>
      </w:pPr>
      <w:r>
        <w:t>25. First Launch</w:t>
      </w:r>
    </w:p>
    <w:p>
      <w:r>
        <w:rPr>
          <w:b w:val="0"/>
          <w:i w:val="0"/>
        </w:rPr>
        <w:t>No onboarding questionnaire and no setup wizard.</w:t>
      </w:r>
    </w:p>
    <w:p>
      <w:pPr>
        <w:ind w:left="360"/>
      </w:pPr>
      <w:r>
        <w:rPr>
          <w:rFonts w:ascii="Courier New" w:hAnsi="Courier New"/>
          <w:sz w:val="18"/>
        </w:rPr>
        <w:t>Your planner</w:t>
        <w:br/>
        <w:br/>
        <w:t>A place to keep what's on your mind, plan your days,</w:t>
        <w:br/>
        <w:t>and see what actually happened.</w:t>
        <w:br/>
        <w:br/>
        <w:t>[Start]</w:t>
      </w:r>
    </w:p>
    <w:p>
      <w:r>
        <w:rPr>
          <w:b w:val="0"/>
          <w:i w:val="0"/>
        </w:rPr>
        <w:t>Start leads directly to Today.</w:t>
      </w:r>
    </w:p>
    <w:p>
      <w:pPr>
        <w:pStyle w:val="Heading1"/>
      </w:pPr>
      <w:r>
        <w:t>26. Emotional / Behavioral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4968"/>
          </w:tcPr>
          <w:p>
            <w:r>
              <w:t>Bad day</w:t>
            </w:r>
          </w:p>
        </w:tc>
        <w:tc>
          <w:tcPr>
            <w:tcW w:type="dxa" w:w="4968"/>
          </w:tcPr>
          <w:p>
            <w:r>
              <w:t>No guilt, score, forced reflection, or requirement to manufacture productivity.</w:t>
            </w:r>
          </w:p>
        </w:tc>
      </w:tr>
      <w:tr>
        <w:tc>
          <w:tcPr>
            <w:tcW w:type="dxa" w:w="4968"/>
          </w:tcPr>
          <w:p>
            <w:r>
              <w:t>Productive day</w:t>
            </w:r>
          </w:p>
        </w:tc>
        <w:tc>
          <w:tcPr>
            <w:tcW w:type="dxa" w:w="4968"/>
          </w:tcPr>
          <w:p>
            <w:r>
              <w:t>Accurate record without exaggerated praise.</w:t>
            </w:r>
          </w:p>
        </w:tc>
      </w:tr>
      <w:tr>
        <w:tc>
          <w:tcPr>
            <w:tcW w:type="dxa" w:w="4968"/>
          </w:tcPr>
          <w:p>
            <w:r>
              <w:t>Forgotten Task</w:t>
            </w:r>
          </w:p>
        </w:tc>
        <w:tc>
          <w:tcPr>
            <w:tcW w:type="dxa" w:w="4968"/>
          </w:tcPr>
          <w:p>
            <w:r>
              <w:t>No overdue language; contextual review only.</w:t>
            </w:r>
          </w:p>
        </w:tc>
      </w:tr>
      <w:tr>
        <w:tc>
          <w:tcPr>
            <w:tcW w:type="dxa" w:w="4968"/>
          </w:tcPr>
          <w:p>
            <w:r>
              <w:t>Long absence</w:t>
            </w:r>
          </w:p>
        </w:tc>
        <w:tc>
          <w:tcPr>
            <w:tcW w:type="dxa" w:w="4968"/>
          </w:tcPr>
          <w:p>
            <w:r>
              <w:t>Welcome back without punishment or streak reset.</w:t>
            </w:r>
          </w:p>
        </w:tc>
      </w:tr>
      <w:tr>
        <w:tc>
          <w:tcPr>
            <w:tcW w:type="dxa" w:w="4968"/>
          </w:tcPr>
          <w:p>
            <w:r>
              <w:t>Huge brain dump</w:t>
            </w:r>
          </w:p>
        </w:tc>
        <w:tc>
          <w:tcPr>
            <w:tcW w:type="dxa" w:w="4968"/>
          </w:tcPr>
          <w:p>
            <w:r>
              <w:t>Hundreds of Open Loops remain searchable and manageable.</w:t>
            </w:r>
          </w:p>
        </w:tc>
      </w:tr>
      <w:tr>
        <w:tc>
          <w:tcPr>
            <w:tcW w:type="dxa" w:w="4968"/>
          </w:tcPr>
          <w:p>
            <w:r>
              <w:t>Doesn't want to plan</w:t>
            </w:r>
          </w:p>
        </w:tc>
        <w:tc>
          <w:tcPr>
            <w:tcW w:type="dxa" w:w="4968"/>
          </w:tcPr>
          <w:p>
            <w:r>
              <w:t>+ → Open Loop → type → save is enough to use the app.</w:t>
            </w:r>
          </w:p>
        </w:tc>
      </w:tr>
    </w:tbl>
    <w:p>
      <w:r>
        <w:rPr>
          <w:b w:val="0"/>
          <w:i w:val="0"/>
        </w:rPr>
        <w:t>Additional test: If the user wants evidence of progress, Looking Back must show factual records without interpreting them.</w:t>
      </w:r>
    </w:p>
    <w:p>
      <w:pPr>
        <w:pStyle w:val="Heading1"/>
      </w:pPr>
      <w:r>
        <w:t>27. Product Success Criteria</w:t>
      </w:r>
    </w:p>
    <w:p>
      <w:r>
        <w:rPr>
          <w:b w:val="0"/>
          <w:i w:val="0"/>
        </w:rPr>
        <w:t>Success is not measured by:</w:t>
      </w:r>
    </w:p>
    <w:p>
      <w:pPr>
        <w:pStyle w:val="ListBullet"/>
      </w:pPr>
      <w:r>
        <w:t>More sessions per day</w:t>
      </w:r>
    </w:p>
    <w:p>
      <w:pPr>
        <w:pStyle w:val="ListBullet"/>
      </w:pPr>
      <w:r>
        <w:t>More Tasks created</w:t>
      </w:r>
    </w:p>
    <w:p>
      <w:pPr>
        <w:pStyle w:val="ListBullet"/>
      </w:pPr>
      <w:r>
        <w:t>Longer streaks</w:t>
      </w:r>
    </w:p>
    <w:p>
      <w:pPr>
        <w:pStyle w:val="ListBullet"/>
      </w:pPr>
      <w:r>
        <w:t>More screen time</w:t>
      </w:r>
    </w:p>
    <w:p>
      <w:pPr>
        <w:pStyle w:val="ListBullet"/>
      </w:pPr>
      <w:r>
        <w:t>Higher productivity scores</w:t>
      </w:r>
    </w:p>
    <w:p>
      <w:r>
        <w:rPr>
          <w:b w:val="0"/>
          <w:i w:val="0"/>
        </w:rPr>
        <w:t>Success is measured qualitatively and behaviorally by:</w:t>
      </w:r>
    </w:p>
    <w:p>
      <w:pPr>
        <w:pStyle w:val="ListBullet"/>
      </w:pPr>
      <w:r>
        <w:t>Low capture friction.</w:t>
      </w:r>
    </w:p>
    <w:p>
      <w:pPr>
        <w:pStyle w:val="ListBullet"/>
      </w:pPr>
      <w:r>
        <w:t>Continuity after absence.</w:t>
      </w:r>
    </w:p>
    <w:p>
      <w:pPr>
        <w:pStyle w:val="ListBullet"/>
      </w:pPr>
      <w:r>
        <w:t>Easy retrieval of past information.</w:t>
      </w:r>
    </w:p>
    <w:p>
      <w:pPr>
        <w:pStyle w:val="ListBullet"/>
      </w:pPr>
      <w:r>
        <w:t>Objective evidence of activity.</w:t>
      </w:r>
    </w:p>
    <w:p>
      <w:pPr>
        <w:pStyle w:val="ListBullet"/>
      </w:pPr>
      <w:r>
        <w:t>Low planner burden.</w:t>
      </w:r>
    </w:p>
    <w:p>
      <w:pPr>
        <w:pStyle w:val="ListBullet"/>
      </w:pPr>
      <w:r>
        <w:t>Usability on difficult or low-output days.</w:t>
      </w:r>
    </w:p>
    <w:p>
      <w:r>
        <w:rPr>
          <w:b w:val="0"/>
          <w:i w:val="0"/>
        </w:rPr>
        <w:t>A successful planner may mean the user spends very little time inside it because it quietly does its job.</w:t>
      </w:r>
    </w:p>
    <w:p>
      <w:pPr>
        <w:pStyle w:val="Heading1"/>
      </w:pPr>
      <w:r>
        <w:t>28. Explicitly Out of Scope</w:t>
      </w:r>
    </w:p>
    <w:p>
      <w:pPr>
        <w:pStyle w:val="ListBullet"/>
      </w:pPr>
      <w:r>
        <w:t>AI-generated schedules</w:t>
      </w:r>
    </w:p>
    <w:p>
      <w:pPr>
        <w:pStyle w:val="ListBullet"/>
      </w:pPr>
      <w:r>
        <w:t>AI life coaching</w:t>
      </w:r>
    </w:p>
    <w:p>
      <w:pPr>
        <w:pStyle w:val="ListBullet"/>
      </w:pPr>
      <w:r>
        <w:t>Automatic planning</w:t>
      </w:r>
    </w:p>
    <w:p>
      <w:pPr>
        <w:pStyle w:val="ListBullet"/>
      </w:pPr>
      <w:r>
        <w:t>Automatic reprioritization</w:t>
      </w:r>
    </w:p>
    <w:p>
      <w:pPr>
        <w:pStyle w:val="ListBullet"/>
      </w:pPr>
      <w:r>
        <w:t>Productivity score</w:t>
      </w:r>
    </w:p>
    <w:p>
      <w:pPr>
        <w:pStyle w:val="ListBullet"/>
      </w:pPr>
      <w:r>
        <w:t>Mood / energy tracking</w:t>
      </w:r>
    </w:p>
    <w:p>
      <w:pPr>
        <w:pStyle w:val="ListBullet"/>
      </w:pPr>
      <w:r>
        <w:t>Streak gamification</w:t>
      </w:r>
    </w:p>
    <w:p>
      <w:pPr>
        <w:pStyle w:val="ListBullet"/>
      </w:pPr>
      <w:r>
        <w:t>XP, badges, leaderboards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Email reminders</w:t>
      </w:r>
    </w:p>
    <w:p>
      <w:pPr>
        <w:pStyle w:val="ListBullet"/>
      </w:pPr>
      <w:r>
        <w:t>Google Calendar or external calendar integration</w:t>
      </w:r>
    </w:p>
    <w:p>
      <w:pPr>
        <w:pStyle w:val="ListBullet"/>
      </w:pPr>
      <w:r>
        <w:t>Account system</w:t>
      </w:r>
    </w:p>
    <w:p>
      <w:pPr>
        <w:pStyle w:val="ListBullet"/>
      </w:pPr>
      <w:r>
        <w:t>Cloud sync</w:t>
      </w:r>
    </w:p>
    <w:p>
      <w:pPr>
        <w:pStyle w:val="ListBullet"/>
      </w:pPr>
      <w:r>
        <w:t>Collaboration / social features</w:t>
      </w:r>
    </w:p>
    <w:p>
      <w:pPr>
        <w:pStyle w:val="ListBullet"/>
      </w:pPr>
      <w:r>
        <w:t>Projects</w:t>
      </w:r>
    </w:p>
    <w:p>
      <w:pPr>
        <w:pStyle w:val="ListBullet"/>
      </w:pPr>
      <w:r>
        <w:t>Subtasks</w:t>
      </w:r>
    </w:p>
    <w:p>
      <w:pPr>
        <w:pStyle w:val="ListBullet"/>
      </w:pPr>
      <w:r>
        <w:t>Milestones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Recurring Tasks</w:t>
      </w:r>
    </w:p>
    <w:p>
      <w:pPr>
        <w:pStyle w:val="ListBullet"/>
      </w:pPr>
      <w:r>
        <w:t>Separate Event / Appointment object</w:t>
      </w:r>
    </w:p>
    <w:p>
      <w:pPr>
        <w:pStyle w:val="ListBullet"/>
      </w:pPr>
      <w:r>
        <w:t>Complex tagging</w:t>
      </w:r>
    </w:p>
    <w:p>
      <w:pPr>
        <w:pStyle w:val="ListBullet"/>
      </w:pPr>
      <w:r>
        <w:t>Automatic Goal relationships</w:t>
      </w:r>
    </w:p>
    <w:p>
      <w:pPr>
        <w:pStyle w:val="ListBullet"/>
      </w:pPr>
      <w:r>
        <w:t>Automatic Open Loop classification</w:t>
      </w:r>
    </w:p>
    <w:p>
      <w:pPr>
        <w:pStyle w:val="ListBullet"/>
      </w:pPr>
      <w:r>
        <w:t>Automatic Task rescheduling</w:t>
      </w:r>
    </w:p>
    <w:p>
      <w:pPr>
        <w:pStyle w:val="ListBullet"/>
      </w:pPr>
      <w:r>
        <w:t>Sophisticated AI behavioral recommendations</w:t>
      </w:r>
    </w:p>
    <w:p>
      <w:pPr>
        <w:pStyle w:val="Heading1"/>
      </w:pPr>
      <w:r>
        <w:t>29. V1 Final Product Contract</w:t>
      </w:r>
    </w:p>
    <w:p>
      <w:pPr>
        <w:jc w:val="center"/>
      </w:pPr>
      <w:r>
        <w:rPr>
          <w:b/>
        </w:rPr>
        <w:t>The user decides.</w:t>
      </w:r>
    </w:p>
    <w:p>
      <w:pPr>
        <w:jc w:val="center"/>
      </w:pPr>
      <w:r>
        <w:rPr>
          <w:b/>
        </w:rPr>
        <w:t>The app remembers.</w:t>
      </w:r>
    </w:p>
    <w:p>
      <w:pPr>
        <w:jc w:val="center"/>
      </w:pPr>
      <w:r>
        <w:rPr>
          <w:b/>
        </w:rPr>
        <w:t>The app records.</w:t>
      </w:r>
    </w:p>
    <w:p>
      <w:pPr>
        <w:jc w:val="center"/>
      </w:pPr>
      <w:r>
        <w:rPr>
          <w:b/>
        </w:rPr>
        <w:t>The app shows what happened.</w:t>
      </w:r>
    </w:p>
    <w:p>
      <w:pPr>
        <w:jc w:val="center"/>
      </w:pPr>
      <w:r>
        <w:rPr>
          <w:b/>
        </w:rPr>
        <w:t>The app does not judge.</w:t>
      </w:r>
    </w:p>
    <w:p>
      <w:pPr>
        <w:jc w:val="center"/>
      </w:pPr>
      <w:r>
        <w:rPr>
          <w:b/>
        </w:rPr>
        <w:t>The app does not punish absence.</w:t>
      </w:r>
    </w:p>
    <w:p>
      <w:pPr>
        <w:jc w:val="center"/>
      </w:pPr>
      <w:r>
        <w:rPr>
          <w:b/>
        </w:rPr>
        <w:t>The app does not manufacture urgency.</w:t>
      </w:r>
    </w:p>
    <w:p>
      <w:pPr>
        <w:jc w:val="center"/>
      </w:pPr>
      <w:r>
        <w:rPr>
          <w:b/>
        </w:rPr>
        <w:t>The app does not require productivity to justify its existence.</w:t>
      </w:r>
    </w:p>
    <w:p>
      <w:pPr>
        <w:jc w:val="center"/>
      </w:pPr>
      <w:r>
        <w:rPr>
          <w:b/>
        </w:rPr>
        <w:t>Small actions count as records.</w:t>
      </w:r>
    </w:p>
    <w:p>
      <w:pPr>
        <w:jc w:val="center"/>
      </w:pPr>
      <w:r>
        <w:rPr>
          <w:b/>
        </w:rPr>
        <w:t>Nothing is required merely because a feature exists.</w:t>
      </w:r>
    </w:p>
    <w:p>
      <w:pPr>
        <w:jc w:val="center"/>
      </w:pPr>
      <w:r>
        <w:rPr>
          <w:b/>
        </w:rPr>
        <w:t>The planner reduces decisions rather than creating them.</w:t>
      </w:r>
    </w:p>
    <w:p>
      <w:pPr>
        <w:jc w:val="center"/>
      </w:pPr>
      <w:r>
        <w:rPr>
          <w:b/>
        </w:rPr>
        <w:t>The planner should remain useful on the user's worst days, not just their most productive ones.</w:t>
      </w:r>
    </w:p>
    <w:p>
      <w:r>
        <w:br w:type="page"/>
      </w:r>
    </w:p>
    <w:p>
      <w:pPr>
        <w:pStyle w:val="Heading1"/>
      </w:pPr>
      <w:r>
        <w:t>V1 Freeze / Design Handoff</w:t>
      </w:r>
    </w:p>
    <w:p>
      <w:r>
        <w:rPr>
          <w:b w:val="0"/>
          <w:i w:val="0"/>
        </w:rPr>
        <w:t>This document is the canonical V1 source of truth. When a wireframe, prototype, or implementation conflicts with this document, the conflict should be resolved against the requirements here rather than silently changing product behavior.</w:t>
      </w:r>
    </w:p>
    <w:p>
      <w:r>
        <w:rPr>
          <w:b w:val="0"/>
          <w:i w:val="0"/>
        </w:rPr>
        <w:t>The next design phase is wireframing. Visual personality, typography, color, illustration, and aesthetic direction should be decided only after the core flows and information hierarchy have been tested.</w:t>
      </w:r>
    </w:p>
    <w:p>
      <w:r>
        <w:rPr>
          <w:b w:val="0"/>
          <w:i w:val="0"/>
        </w:rPr>
        <w:t>Wireframing workflow: FigJam for flows/state maps → Figma for low-fidelity wireframes → Figma prototype for interaction testing → visual design → implementation.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